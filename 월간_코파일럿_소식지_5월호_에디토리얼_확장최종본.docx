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35695" w:rsidRDefault="002B0971" w14:paraId="1FA56247" w14:textId="77777777">
      <w:pPr>
        <w:shd w:val="clear" w:color="auto" w:fill="0078D4"/>
        <w:jc w:val="center"/>
      </w:pPr>
      <w:r>
        <w:rPr>
          <w:rFonts w:ascii="Malgun Gothic" w:hAnsi="Malgun Gothic" w:eastAsia="Malgun Gothic"/>
          <w:b/>
          <w:color w:val="FFFFFF"/>
        </w:rPr>
        <w:t>월간</w:t>
      </w:r>
      <w:r>
        <w:rPr>
          <w:rFonts w:ascii="Malgun Gothic" w:hAnsi="Malgun Gothic" w:eastAsia="Malgun Gothic"/>
          <w:b/>
          <w:color w:val="FFFFFF"/>
        </w:rPr>
        <w:t xml:space="preserve"> </w:t>
      </w:r>
      <w:r>
        <w:rPr>
          <w:rFonts w:ascii="Malgun Gothic" w:hAnsi="Malgun Gothic" w:eastAsia="Malgun Gothic"/>
          <w:b/>
          <w:color w:val="FFFFFF"/>
        </w:rPr>
        <w:t>코파일럿</w:t>
      </w:r>
      <w:r>
        <w:rPr>
          <w:rFonts w:ascii="Malgun Gothic" w:hAnsi="Malgun Gothic" w:eastAsia="Malgun Gothic"/>
          <w:b/>
          <w:color w:val="FFFFFF"/>
        </w:rPr>
        <w:t xml:space="preserve"> </w:t>
      </w:r>
      <w:r>
        <w:rPr>
          <w:rFonts w:ascii="Malgun Gothic" w:hAnsi="Malgun Gothic" w:eastAsia="Malgun Gothic"/>
          <w:b/>
          <w:color w:val="FFFFFF"/>
        </w:rPr>
        <w:t>소식지</w:t>
      </w:r>
      <w:r>
        <w:rPr>
          <w:rFonts w:ascii="Malgun Gothic" w:hAnsi="Malgun Gothic" w:eastAsia="Malgun Gothic"/>
          <w:b/>
          <w:color w:val="FFFFFF"/>
        </w:rPr>
        <w:t xml:space="preserve"> </w:t>
      </w:r>
      <w:r>
        <w:rPr>
          <w:rFonts w:ascii="Malgun Gothic" w:hAnsi="Malgun Gothic" w:eastAsia="Malgun Gothic"/>
          <w:b/>
          <w:color w:val="FFFFFF"/>
        </w:rPr>
        <w:t>｜</w:t>
      </w:r>
      <w:r>
        <w:rPr>
          <w:rFonts w:ascii="Malgun Gothic" w:hAnsi="Malgun Gothic" w:eastAsia="Malgun Gothic"/>
          <w:b/>
          <w:color w:val="FFFFFF"/>
        </w:rPr>
        <w:t xml:space="preserve"> 2026</w:t>
      </w:r>
      <w:r>
        <w:rPr>
          <w:rFonts w:ascii="Malgun Gothic" w:hAnsi="Malgun Gothic" w:eastAsia="Malgun Gothic"/>
          <w:b/>
          <w:color w:val="FFFFFF"/>
        </w:rPr>
        <w:t>년</w:t>
      </w:r>
      <w:r>
        <w:rPr>
          <w:rFonts w:ascii="Malgun Gothic" w:hAnsi="Malgun Gothic" w:eastAsia="Malgun Gothic"/>
          <w:b/>
          <w:color w:val="FFFFFF"/>
        </w:rPr>
        <w:t xml:space="preserve"> 5</w:t>
      </w:r>
      <w:r>
        <w:rPr>
          <w:rFonts w:ascii="Malgun Gothic" w:hAnsi="Malgun Gothic" w:eastAsia="Malgun Gothic"/>
          <w:b/>
          <w:color w:val="FFFFFF"/>
        </w:rPr>
        <w:t>월호</w:t>
      </w:r>
    </w:p>
    <w:p w:rsidR="00635695" w:rsidRDefault="002B0971" w14:paraId="42F3FB9A" w14:textId="77777777">
      <w:pPr>
        <w:jc w:val="center"/>
      </w:pPr>
      <w:r>
        <w:rPr>
          <w:rFonts w:ascii="Malgun Gothic" w:hAnsi="Malgun Gothic" w:eastAsia="Malgun Gothic"/>
          <w:b/>
          <w:color w:val="0078D4"/>
          <w:sz w:val="44"/>
        </w:rPr>
        <w:t>이제는</w:t>
      </w:r>
      <w:r>
        <w:rPr>
          <w:rFonts w:ascii="Malgun Gothic" w:hAnsi="Malgun Gothic" w:eastAsia="Malgun Gothic"/>
          <w:b/>
          <w:color w:val="0078D4"/>
          <w:sz w:val="44"/>
        </w:rPr>
        <w:t xml:space="preserve"> </w:t>
      </w:r>
      <w:r>
        <w:rPr>
          <w:rFonts w:ascii="Malgun Gothic" w:hAnsi="Malgun Gothic" w:eastAsia="Malgun Gothic"/>
          <w:b/>
          <w:color w:val="0078D4"/>
          <w:sz w:val="44"/>
        </w:rPr>
        <w:t>멀티</w:t>
      </w:r>
      <w:r>
        <w:rPr>
          <w:rFonts w:ascii="Malgun Gothic" w:hAnsi="Malgun Gothic" w:eastAsia="Malgun Gothic"/>
          <w:b/>
          <w:color w:val="0078D4"/>
          <w:sz w:val="44"/>
        </w:rPr>
        <w:t xml:space="preserve"> </w:t>
      </w:r>
      <w:r>
        <w:rPr>
          <w:rFonts w:ascii="Malgun Gothic" w:hAnsi="Malgun Gothic" w:eastAsia="Malgun Gothic"/>
          <w:b/>
          <w:color w:val="0078D4"/>
          <w:sz w:val="44"/>
        </w:rPr>
        <w:t>모델의</w:t>
      </w:r>
      <w:r>
        <w:rPr>
          <w:rFonts w:ascii="Malgun Gothic" w:hAnsi="Malgun Gothic" w:eastAsia="Malgun Gothic"/>
          <w:b/>
          <w:color w:val="0078D4"/>
          <w:sz w:val="44"/>
        </w:rPr>
        <w:t xml:space="preserve"> </w:t>
      </w:r>
      <w:r>
        <w:rPr>
          <w:rFonts w:ascii="Malgun Gothic" w:hAnsi="Malgun Gothic" w:eastAsia="Malgun Gothic"/>
          <w:b/>
          <w:color w:val="0078D4"/>
          <w:sz w:val="44"/>
        </w:rPr>
        <w:t>시대입니다</w:t>
      </w:r>
    </w:p>
    <w:p w:rsidR="00635695" w:rsidRDefault="21F5A89F" w14:paraId="57F38EE6" w14:textId="77777777">
      <w:pPr>
        <w:jc w:val="center"/>
      </w:pPr>
      <w:r w:rsidRPr="21F5A89F">
        <w:rPr>
          <w:rFonts w:ascii="Malgun Gothic" w:hAnsi="Malgun Gothic" w:eastAsia="Malgun Gothic"/>
          <w:i/>
          <w:iCs/>
          <w:color w:val="666666"/>
          <w:sz w:val="24"/>
          <w:szCs w:val="24"/>
        </w:rPr>
        <w:t>Copilot이 매번 다른 답을 내놓는 이유, 그리고 우리가 해야 할 일</w:t>
      </w:r>
    </w:p>
    <w:p w:rsidR="21F5A89F" w:rsidP="29A63EC8" w:rsidRDefault="21F5A89F" w14:paraId="7385FD9B" w14:textId="0617DC93">
      <w:pPr>
        <w:jc w:val="center"/>
      </w:pPr>
      <w:r w:rsidR="6873AA89">
        <w:drawing>
          <wp:inline wp14:editId="455C7214" wp14:anchorId="510BEDC6">
            <wp:extent cx="6191250" cy="4124325"/>
            <wp:effectExtent l="0" t="0" r="0" b="0"/>
            <wp:docPr id="936322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322958" name="Picture 936322958"/>
                    <pic:cNvPicPr/>
                  </pic:nvPicPr>
                  <pic:blipFill>
                    <a:blip xmlns:r="http://schemas.openxmlformats.org/officeDocument/2006/relationships" r:embed="rId152499859">
                      <a:extLst>
                        <a:ext uri="{28A0092B-C50C-407E-A947-70E740481C1C}">
                          <a14:useLocalDpi xmlns:a14="http://schemas.microsoft.com/office/drawing/2010/main"/>
                        </a:ext>
                      </a:extLst>
                    </a:blip>
                    <a:stretch>
                      <a:fillRect/>
                    </a:stretch>
                  </pic:blipFill>
                  <pic:spPr>
                    <a:xfrm>
                      <a:off x="0" y="0"/>
                      <a:ext cx="6191250" cy="4124325"/>
                    </a:xfrm>
                    <a:prstGeom prst="rect">
                      <a:avLst/>
                    </a:prstGeom>
                  </pic:spPr>
                </pic:pic>
              </a:graphicData>
            </a:graphic>
          </wp:inline>
        </w:drawing>
      </w:r>
    </w:p>
    <w:p w:rsidR="21F5A89F" w:rsidRDefault="21F5A89F" w14:paraId="30CF8CFB" w14:textId="140B47FD">
      <w:r w:rsidRPr="2A1FBE76">
        <w:rPr>
          <w:rFonts w:ascii="Malgun Gothic" w:hAnsi="Malgun Gothic" w:eastAsia="Malgun Gothic" w:cs="Malgun Gothic"/>
          <w:b/>
          <w:bCs/>
          <w:color w:val="1E1E1E"/>
        </w:rPr>
        <w:t xml:space="preserve">“Copilot도 결국 GPT 하나 아닌가요?” </w:t>
      </w:r>
      <w:r w:rsidRPr="2A1FBE76">
        <w:rPr>
          <w:rFonts w:ascii="Malgun Gothic" w:hAnsi="Malgun Gothic" w:eastAsia="Malgun Gothic" w:cs="Malgun Gothic"/>
          <w:color w:val="1E1E1E"/>
        </w:rPr>
        <w:t>의외로 아직도 자주 듣는 질문입니다. 하지만 AI는 이미 하나의 모델로 모든 일을 처리하던 시기를 지나왔습니다. Copilot은 업무 종류와 상황에 맞춰 여러 모델 중에서 가장 적합한 것을 자동으로 선택해 사용합니다. 그래서 같은 질문이라도, 어떤 파일이 열려 있는지, 어떤 업무 흐름 안에 있는지에 따라 답이 달라질 수 있습니다.</w:t>
      </w:r>
    </w:p>
    <w:p w:rsidR="21F5A89F" w:rsidP="21F5A89F" w:rsidRDefault="21F5A89F" w14:paraId="691D8011" w14:textId="702E53D9">
      <w:pPr>
        <w:rPr>
          <w:rFonts w:ascii="Malgun Gothic" w:hAnsi="Malgun Gothic" w:eastAsia="Malgun Gothic"/>
          <w:color w:val="1E1E1E"/>
        </w:rPr>
      </w:pPr>
    </w:p>
    <w:p w:rsidR="21F5A89F" w:rsidP="21F5A89F" w:rsidRDefault="21F5A89F" w14:paraId="6686BF86" w14:textId="5623CDBA">
      <w:pPr>
        <w:shd w:val="clear" w:color="auto" w:fill="E8F4FD"/>
      </w:pPr>
      <w:r w:rsidRPr="21F5A89F">
        <w:rPr>
          <w:rFonts w:ascii="Malgun Gothic" w:hAnsi="Malgun Gothic" w:eastAsia="Malgun Gothic" w:cs="Malgun Gothic"/>
          <w:b/>
          <w:bCs/>
          <w:color w:val="0078D4"/>
        </w:rPr>
        <w:t>FACT CHECK │ 왜 Copilot은 매번 조금씩 다른 답을 내놓을까요?</w:t>
      </w:r>
      <w:r w:rsidRPr="21F5A89F">
        <w:rPr>
          <w:rFonts w:ascii="Malgun Gothic" w:hAnsi="Malgun Gothic" w:eastAsia="Malgun Gothic" w:cs="Malgun Gothic"/>
          <w:color w:val="1E1E1E"/>
        </w:rPr>
        <w:t xml:space="preserve"> 열려 있는 파일, 메모리, 이전 대화, 그리고 업무 맥락에 따라 Copilot이 선택하는 모델과 판단 경로가 달라질 수 있습니다. 이는 오류가 발생했기 때문이 아니라, 멀티 모델 설계에서 의도된 구조입니다. 다시 말해 Copilot은 매번 ‘같은 답’을 내놓도록 만들어진 시스템이 아니라, 매번 ‘가장 적절하다고 판단되는 답’을 시도하도록 설계된 시스템입니다.</w:t>
      </w:r>
    </w:p>
    <w:p w:rsidR="00635695" w:rsidRDefault="70E20571" w14:paraId="2A421C71" w14:textId="77777777">
      <w:pPr>
        <w:shd w:val="clear" w:color="auto" w:fill="003F7F"/>
      </w:pPr>
      <w:r w:rsidRPr="70E20571">
        <w:rPr>
          <w:rFonts w:ascii="Malgun Gothic" w:hAnsi="Malgun Gothic" w:eastAsia="Malgun Gothic"/>
          <w:b/>
          <w:bCs/>
          <w:color w:val="FFFFFF" w:themeColor="background1"/>
          <w:sz w:val="26"/>
          <w:szCs w:val="26"/>
        </w:rPr>
        <w:t>그렇다면 질문이 하나 남습니다. Copilot에는 왜 피드백 버튼이 기본으로 들어가 있을까요?</w:t>
      </w:r>
    </w:p>
    <w:p w:rsidR="70E20571" w:rsidP="70E20571" w:rsidRDefault="70E20571" w14:paraId="6EAE8558" w14:textId="1C118179">
      <w:pPr>
        <w:rPr>
          <w:rFonts w:ascii="Malgun Gothic" w:hAnsi="Malgun Gothic" w:eastAsia="Malgun Gothic" w:cs="Malgun Gothic"/>
          <w:color w:val="1E1E1E"/>
        </w:rPr>
      </w:pPr>
      <w:r w:rsidRPr="70E20571">
        <w:rPr>
          <w:rFonts w:ascii="Malgun Gothic" w:hAnsi="Malgun Gothic" w:eastAsia="Malgun Gothic" w:cs="Malgun Gothic"/>
          <w:color w:val="1E1E1E"/>
        </w:rPr>
        <w:t xml:space="preserve">멀티 모델 환경에서는 Copilot이 매번 ‘가장 적절해 보이는 답’을 제안하지만, 그 선택이 언제나 사용자의 기대와 정확히 일치할 수는 없습니다. 그래서 결과 화면 하단의 </w:t>
      </w:r>
      <w:r w:rsidRPr="70E20571">
        <w:rPr>
          <w:rFonts w:ascii="Malgun Gothic" w:hAnsi="Malgun Gothic" w:eastAsia="Malgun Gothic" w:cs="Malgun Gothic"/>
          <w:b/>
          <w:bCs/>
          <w:color w:val="1E1E1E"/>
        </w:rPr>
        <w:t>피드백 버튼</w:t>
      </w:r>
      <w:r w:rsidRPr="70E20571">
        <w:rPr>
          <w:rFonts w:ascii="Malgun Gothic" w:hAnsi="Malgun Gothic" w:eastAsia="Malgun Gothic" w:cs="Malgun Gothic"/>
          <w:color w:val="1E1E1E"/>
        </w:rPr>
        <w:t xml:space="preserve">은 단순한 만족도 설문이 아니라, </w:t>
      </w:r>
      <w:r w:rsidRPr="70E20571">
        <w:rPr>
          <w:rFonts w:ascii="Malgun Gothic" w:hAnsi="Malgun Gothic" w:eastAsia="Malgun Gothic" w:cs="Malgun Gothic"/>
          <w:b/>
          <w:bCs/>
          <w:color w:val="1E1E1E"/>
        </w:rPr>
        <w:t>사용자가 Copilot의 결과물을 검증(사실·맥락·형식)하고 개선점을 남길 수 있도록 마련된 창구</w:t>
      </w:r>
      <w:r w:rsidRPr="70E20571">
        <w:rPr>
          <w:rFonts w:ascii="Malgun Gothic" w:hAnsi="Malgun Gothic" w:eastAsia="Malgun Gothic" w:cs="Malgun Gothic"/>
          <w:color w:val="1E1E1E"/>
        </w:rPr>
        <w:t>입니다.</w:t>
      </w:r>
      <w:r>
        <w:br/>
      </w:r>
      <w:r>
        <w:br/>
      </w:r>
      <w:r w:rsidRPr="70E20571">
        <w:rPr>
          <w:rFonts w:ascii="Malgun Gothic" w:hAnsi="Malgun Gothic" w:eastAsia="Malgun Gothic" w:cs="Malgun Gothic"/>
          <w:color w:val="1E1E1E"/>
        </w:rPr>
        <w:t>즉, 사용자는 “어디가 틀렸는지/왜 아쉬웠는지/어떤 결과를 기대했는지”를 짧게 남김으로써 Copilot이 다음 응답에서 더 나은 판단을 하도록 돕게 됩니다.</w:t>
      </w:r>
    </w:p>
    <w:p w:rsidR="70E20571" w:rsidRDefault="70E20571" w14:paraId="1272CDFF" w14:textId="0FFE6A22">
      <w:r w:rsidRPr="70E20571">
        <w:rPr>
          <w:rFonts w:ascii="Malgun Gothic" w:hAnsi="Malgun Gothic" w:eastAsia="Malgun Gothic" w:cs="Malgun Gothic"/>
          <w:color w:val="1E1E1E"/>
        </w:rPr>
        <w:t xml:space="preserve">그럼 이제, </w:t>
      </w:r>
      <w:r w:rsidRPr="70E20571">
        <w:rPr>
          <w:rFonts w:ascii="Malgun Gothic" w:hAnsi="Malgun Gothic" w:eastAsia="Malgun Gothic" w:cs="Malgun Gothic"/>
          <w:b/>
          <w:bCs/>
          <w:color w:val="1E1E1E"/>
        </w:rPr>
        <w:t>Copilot 피드백을 남기는 방법</w:t>
      </w:r>
      <w:r w:rsidRPr="70E20571">
        <w:rPr>
          <w:rFonts w:ascii="Malgun Gothic" w:hAnsi="Malgun Gothic" w:eastAsia="Malgun Gothic" w:cs="Malgun Gothic"/>
          <w:color w:val="1E1E1E"/>
        </w:rPr>
        <w:t>을 간단히 안내해드리겠습니다.</w:t>
      </w:r>
    </w:p>
    <w:p w:rsidR="70E20571" w:rsidP="70E20571" w:rsidRDefault="70E20571" w14:paraId="569F5B60" w14:textId="19B0B6B6">
      <w:pPr>
        <w:rPr>
          <w:rFonts w:ascii="Malgun Gothic" w:hAnsi="Malgun Gothic" w:eastAsia="Malgun Gothic" w:cs="Malgun Gothic"/>
          <w:color w:val="1E1E1E"/>
        </w:rPr>
      </w:pPr>
    </w:p>
    <w:p w:rsidR="00635695" w:rsidRDefault="002B0971" w14:paraId="70F70B93" w14:textId="77777777">
      <w:pPr>
        <w:jc w:val="center"/>
      </w:pPr>
      <w:r>
        <w:rPr>
          <w:rFonts w:ascii="Malgun Gothic" w:hAnsi="Malgun Gothic" w:eastAsia="Malgun Gothic"/>
          <w:b/>
          <w:color w:val="0078D4"/>
          <w:sz w:val="32"/>
        </w:rPr>
        <w:lastRenderedPageBreak/>
        <w:t>Copilot</w:t>
      </w:r>
      <w:r>
        <w:rPr>
          <w:rFonts w:ascii="Malgun Gothic" w:hAnsi="Malgun Gothic" w:eastAsia="Malgun Gothic"/>
          <w:b/>
          <w:color w:val="0078D4"/>
          <w:sz w:val="32"/>
        </w:rPr>
        <w:t>을</w:t>
      </w:r>
      <w:r>
        <w:rPr>
          <w:rFonts w:ascii="Malgun Gothic" w:hAnsi="Malgun Gothic" w:eastAsia="Malgun Gothic"/>
          <w:b/>
          <w:color w:val="0078D4"/>
          <w:sz w:val="32"/>
        </w:rPr>
        <w:t xml:space="preserve"> </w:t>
      </w:r>
      <w:r>
        <w:rPr>
          <w:rFonts w:ascii="Malgun Gothic" w:hAnsi="Malgun Gothic" w:eastAsia="Malgun Gothic"/>
          <w:b/>
          <w:color w:val="0078D4"/>
          <w:sz w:val="32"/>
        </w:rPr>
        <w:t>실제로</w:t>
      </w:r>
      <w:r>
        <w:rPr>
          <w:rFonts w:ascii="Malgun Gothic" w:hAnsi="Malgun Gothic" w:eastAsia="Malgun Gothic"/>
          <w:b/>
          <w:color w:val="0078D4"/>
          <w:sz w:val="32"/>
        </w:rPr>
        <w:t xml:space="preserve"> </w:t>
      </w:r>
      <w:r>
        <w:rPr>
          <w:rFonts w:ascii="Malgun Gothic" w:hAnsi="Malgun Gothic" w:eastAsia="Malgun Gothic"/>
          <w:b/>
          <w:color w:val="0078D4"/>
          <w:sz w:val="32"/>
        </w:rPr>
        <w:t>바꾸는</w:t>
      </w:r>
      <w:r>
        <w:rPr>
          <w:rFonts w:ascii="Malgun Gothic" w:hAnsi="Malgun Gothic" w:eastAsia="Malgun Gothic"/>
          <w:b/>
          <w:color w:val="0078D4"/>
          <w:sz w:val="32"/>
        </w:rPr>
        <w:t xml:space="preserve"> 3</w:t>
      </w:r>
      <w:r>
        <w:rPr>
          <w:rFonts w:ascii="Malgun Gothic" w:hAnsi="Malgun Gothic" w:eastAsia="Malgun Gothic"/>
          <w:b/>
          <w:color w:val="0078D4"/>
          <w:sz w:val="32"/>
        </w:rPr>
        <w:t>단계</w:t>
      </w:r>
      <w:r>
        <w:rPr>
          <w:rFonts w:ascii="Malgun Gothic" w:hAnsi="Malgun Gothic" w:eastAsia="Malgun Gothic"/>
          <w:i/>
          <w:color w:val="666666"/>
        </w:rPr>
        <w:t>딱</w:t>
      </w:r>
      <w:r>
        <w:rPr>
          <w:rFonts w:ascii="Malgun Gothic" w:hAnsi="Malgun Gothic" w:eastAsia="Malgun Gothic"/>
          <w:i/>
          <w:color w:val="666666"/>
        </w:rPr>
        <w:t xml:space="preserve"> 15</w:t>
      </w:r>
      <w:r>
        <w:rPr>
          <w:rFonts w:ascii="Malgun Gothic" w:hAnsi="Malgun Gothic" w:eastAsia="Malgun Gothic"/>
          <w:i/>
          <w:color w:val="666666"/>
        </w:rPr>
        <w:t>초면</w:t>
      </w:r>
      <w:r>
        <w:rPr>
          <w:rFonts w:ascii="Malgun Gothic" w:hAnsi="Malgun Gothic" w:eastAsia="Malgun Gothic"/>
          <w:i/>
          <w:color w:val="666666"/>
        </w:rPr>
        <w:t xml:space="preserve"> </w:t>
      </w:r>
      <w:r>
        <w:rPr>
          <w:rFonts w:ascii="Malgun Gothic" w:hAnsi="Malgun Gothic" w:eastAsia="Malgun Gothic"/>
          <w:i/>
          <w:color w:val="666666"/>
        </w:rPr>
        <w:t>충분합니다</w:t>
      </w:r>
    </w:p>
    <w:p w:rsidR="00635695" w:rsidRDefault="002B0971" w14:paraId="542955B7" w14:textId="77777777">
      <w:pPr>
        <w:shd w:val="clear" w:color="auto" w:fill="FFF2CC"/>
      </w:pPr>
      <w:r>
        <w:rPr>
          <w:rFonts w:ascii="Malgun Gothic" w:hAnsi="Malgun Gothic" w:eastAsia="Malgun Gothic"/>
          <w:b/>
          <w:color w:val="0078D4"/>
        </w:rPr>
        <w:t xml:space="preserve">STEP 1  </w:t>
      </w:r>
      <w:r>
        <w:rPr>
          <w:rFonts w:ascii="Malgun Gothic" w:hAnsi="Malgun Gothic" w:eastAsia="Malgun Gothic"/>
          <w:b/>
          <w:color w:val="1E1E1E"/>
        </w:rPr>
        <w:t xml:space="preserve">Thumbs Down </w:t>
      </w:r>
      <w:r>
        <w:rPr>
          <w:rFonts w:ascii="Malgun Gothic" w:hAnsi="Malgun Gothic" w:eastAsia="Malgun Gothic"/>
          <w:b/>
          <w:color w:val="1E1E1E"/>
        </w:rPr>
        <w:t>클릭</w:t>
      </w:r>
      <w:r>
        <w:rPr>
          <w:rFonts w:ascii="Malgun Gothic" w:hAnsi="Malgun Gothic" w:eastAsia="Malgun Gothic"/>
          <w:color w:val="1E1E1E"/>
          <w:sz w:val="21"/>
        </w:rPr>
        <w:t>‘</w:t>
      </w:r>
      <w:r>
        <w:rPr>
          <w:rFonts w:ascii="Malgun Gothic" w:hAnsi="Malgun Gothic" w:eastAsia="Malgun Gothic"/>
          <w:color w:val="1E1E1E"/>
          <w:sz w:val="21"/>
        </w:rPr>
        <w:t>뭔가</w:t>
      </w:r>
      <w:r>
        <w:rPr>
          <w:rFonts w:ascii="Malgun Gothic" w:hAnsi="Malgun Gothic" w:eastAsia="Malgun Gothic"/>
          <w:color w:val="1E1E1E"/>
          <w:sz w:val="21"/>
        </w:rPr>
        <w:t xml:space="preserve"> </w:t>
      </w:r>
      <w:r>
        <w:rPr>
          <w:rFonts w:ascii="Malgun Gothic" w:hAnsi="Malgun Gothic" w:eastAsia="Malgun Gothic"/>
          <w:color w:val="1E1E1E"/>
          <w:sz w:val="21"/>
        </w:rPr>
        <w:t>아닌데</w:t>
      </w:r>
      <w:r>
        <w:rPr>
          <w:rFonts w:ascii="Malgun Gothic" w:hAnsi="Malgun Gothic" w:eastAsia="Malgun Gothic"/>
          <w:color w:val="1E1E1E"/>
          <w:sz w:val="21"/>
        </w:rPr>
        <w:t>?’</w:t>
      </w:r>
      <w:r>
        <w:rPr>
          <w:rFonts w:ascii="Malgun Gothic" w:hAnsi="Malgun Gothic" w:eastAsia="Malgun Gothic"/>
          <w:color w:val="1E1E1E"/>
          <w:sz w:val="21"/>
        </w:rPr>
        <w:t>라고</w:t>
      </w:r>
      <w:r>
        <w:rPr>
          <w:rFonts w:ascii="Malgun Gothic" w:hAnsi="Malgun Gothic" w:eastAsia="Malgun Gothic"/>
          <w:color w:val="1E1E1E"/>
          <w:sz w:val="21"/>
        </w:rPr>
        <w:t xml:space="preserve"> </w:t>
      </w:r>
      <w:r>
        <w:rPr>
          <w:rFonts w:ascii="Malgun Gothic" w:hAnsi="Malgun Gothic" w:eastAsia="Malgun Gothic"/>
          <w:color w:val="1E1E1E"/>
          <w:sz w:val="21"/>
        </w:rPr>
        <w:t>느낀</w:t>
      </w:r>
      <w:r>
        <w:rPr>
          <w:rFonts w:ascii="Malgun Gothic" w:hAnsi="Malgun Gothic" w:eastAsia="Malgun Gothic"/>
          <w:color w:val="1E1E1E"/>
          <w:sz w:val="21"/>
        </w:rPr>
        <w:t xml:space="preserve"> </w:t>
      </w:r>
      <w:r>
        <w:rPr>
          <w:rFonts w:ascii="Malgun Gothic" w:hAnsi="Malgun Gothic" w:eastAsia="Malgun Gothic"/>
          <w:color w:val="1E1E1E"/>
          <w:sz w:val="21"/>
        </w:rPr>
        <w:t>바로</w:t>
      </w:r>
      <w:r>
        <w:rPr>
          <w:rFonts w:ascii="Malgun Gothic" w:hAnsi="Malgun Gothic" w:eastAsia="Malgun Gothic"/>
          <w:color w:val="1E1E1E"/>
          <w:sz w:val="21"/>
        </w:rPr>
        <w:t xml:space="preserve"> </w:t>
      </w:r>
      <w:r>
        <w:rPr>
          <w:rFonts w:ascii="Malgun Gothic" w:hAnsi="Malgun Gothic" w:eastAsia="Malgun Gothic"/>
          <w:color w:val="1E1E1E"/>
          <w:sz w:val="21"/>
        </w:rPr>
        <w:t>그</w:t>
      </w:r>
      <w:r>
        <w:rPr>
          <w:rFonts w:ascii="Malgun Gothic" w:hAnsi="Malgun Gothic" w:eastAsia="Malgun Gothic"/>
          <w:color w:val="1E1E1E"/>
          <w:sz w:val="21"/>
        </w:rPr>
        <w:t xml:space="preserve"> </w:t>
      </w:r>
      <w:r>
        <w:rPr>
          <w:rFonts w:ascii="Malgun Gothic" w:hAnsi="Malgun Gothic" w:eastAsia="Malgun Gothic"/>
          <w:color w:val="1E1E1E"/>
          <w:sz w:val="21"/>
        </w:rPr>
        <w:t>순간</w:t>
      </w:r>
    </w:p>
    <w:p w:rsidR="00635695" w:rsidRDefault="21F5A89F" w14:paraId="5E32415F" w14:textId="77777777">
      <w:pPr>
        <w:shd w:val="clear" w:color="auto" w:fill="FFF2CC"/>
      </w:pPr>
      <w:r w:rsidRPr="21F5A89F">
        <w:rPr>
          <w:rFonts w:ascii="Malgun Gothic" w:hAnsi="Malgun Gothic" w:eastAsia="Malgun Gothic"/>
          <w:b/>
          <w:bCs/>
          <w:color w:val="0078D4"/>
        </w:rPr>
        <w:t xml:space="preserve">STEP 2  </w:t>
      </w:r>
      <w:r w:rsidRPr="21F5A89F">
        <w:rPr>
          <w:rFonts w:ascii="Malgun Gothic" w:hAnsi="Malgun Gothic" w:eastAsia="Malgun Gothic"/>
          <w:b/>
          <w:bCs/>
          <w:color w:val="1E1E1E"/>
        </w:rPr>
        <w:t>가능하면 스크린샷 체크</w:t>
      </w:r>
      <w:r w:rsidRPr="21F5A89F">
        <w:rPr>
          <w:rFonts w:ascii="Malgun Gothic" w:hAnsi="Malgun Gothic" w:eastAsia="Malgun Gothic"/>
          <w:color w:val="1E1E1E"/>
          <w:sz w:val="21"/>
          <w:szCs w:val="21"/>
        </w:rPr>
        <w:t>그때의 파일·대화 맥락을 함께 전달</w:t>
      </w:r>
    </w:p>
    <w:p w:rsidR="21F5A89F" w:rsidP="21F5A89F" w:rsidRDefault="21F5A89F" w14:paraId="2A08C5C7" w14:textId="182F4CAE">
      <w:pPr>
        <w:shd w:val="clear" w:color="auto" w:fill="FFF2CC"/>
      </w:pPr>
      <w:r w:rsidRPr="2A1FBE76">
        <w:rPr>
          <w:rFonts w:ascii="Malgun Gothic" w:hAnsi="Malgun Gothic" w:eastAsia="Malgun Gothic" w:cs="Malgun Gothic"/>
          <w:b/>
          <w:bCs/>
          <w:color w:val="0078D4"/>
        </w:rPr>
        <w:t xml:space="preserve">STEP 3  </w:t>
      </w:r>
      <w:r w:rsidRPr="2A1FBE76">
        <w:rPr>
          <w:rFonts w:ascii="Malgun Gothic" w:hAnsi="Malgun Gothic" w:eastAsia="Malgun Gothic" w:cs="Malgun Gothic"/>
          <w:b/>
          <w:bCs/>
          <w:color w:val="1E1E1E"/>
        </w:rPr>
        <w:t>한 줄 피드백</w:t>
      </w:r>
      <w:r w:rsidRPr="2A1FBE76">
        <w:rPr>
          <w:rFonts w:ascii="Malgun Gothic" w:hAnsi="Malgun Gothic" w:eastAsia="Malgun Gothic" w:cs="Malgun Gothic"/>
          <w:color w:val="1E1E1E"/>
          <w:sz w:val="21"/>
          <w:szCs w:val="21"/>
        </w:rPr>
        <w:t>왜 아쉬웠는지, 무엇이 안 맞았는지만 적어주세요. 예: “잘못된 파일을 참고했어요”, “결정사항이 빠졌어요”, “한국어 톤이 어색해요”. 이 한 줄이 Copilot을 실제로 변화시킵니다.</w:t>
      </w:r>
    </w:p>
    <w:p w:rsidR="21F5A89F" w:rsidRDefault="21F5A89F" w14:paraId="0B69AE95" w14:textId="4114714D">
      <w:r w:rsidRPr="2A1FBE76">
        <w:rPr>
          <w:rFonts w:ascii="Malgun Gothic" w:hAnsi="Malgun Gothic" w:eastAsia="Malgun Gothic" w:cs="Malgun Gothic"/>
          <w:color w:val="1E1E1E"/>
        </w:rPr>
        <w:t xml:space="preserve">피드백은 길 필요가 없습니다. 다만 </w:t>
      </w:r>
      <w:r w:rsidRPr="2A1FBE76">
        <w:rPr>
          <w:rFonts w:ascii="Malgun Gothic" w:hAnsi="Malgun Gothic" w:eastAsia="Malgun Gothic" w:cs="Malgun Gothic"/>
          <w:b/>
          <w:bCs/>
          <w:color w:val="1E1E1E"/>
        </w:rPr>
        <w:t>‘무엇이 아쉬웠는지(오류/누락/톤/참조 문서)’</w:t>
      </w:r>
      <w:r w:rsidRPr="2A1FBE76">
        <w:rPr>
          <w:rFonts w:ascii="Malgun Gothic" w:hAnsi="Malgun Gothic" w:eastAsia="Malgun Gothic" w:cs="Malgun Gothic"/>
          <w:color w:val="1E1E1E"/>
        </w:rPr>
        <w:t xml:space="preserve">를 </w:t>
      </w:r>
      <w:r w:rsidRPr="2A1FBE76">
        <w:rPr>
          <w:rFonts w:ascii="Malgun Gothic" w:hAnsi="Malgun Gothic" w:eastAsia="Malgun Gothic" w:cs="Malgun Gothic"/>
          <w:b/>
          <w:bCs/>
          <w:color w:val="1E1E1E"/>
        </w:rPr>
        <w:t>구체적으로</w:t>
      </w:r>
      <w:r w:rsidRPr="2A1FBE76">
        <w:rPr>
          <w:rFonts w:ascii="Malgun Gothic" w:hAnsi="Malgun Gothic" w:eastAsia="Malgun Gothic" w:cs="Malgun Gothic"/>
          <w:color w:val="1E1E1E"/>
        </w:rPr>
        <w:t xml:space="preserve"> 남겨주실수록 Copilot이 개선될 여지는 더 또렷해지고, 다음 응답은 더 나아집니다. ‘아쉽다’는 감상보다 ‘여기서 어긋났다’는 한 줄이 더 강력한 힌트가 됩니다.</w:t>
      </w:r>
    </w:p>
    <w:p w:rsidR="21F5A89F" w:rsidP="21F5A89F" w:rsidRDefault="21F5A89F" w14:paraId="4C4C80DA" w14:textId="7921EDD8">
      <w:pPr>
        <w:shd w:val="clear" w:color="auto" w:fill="E8F4FD"/>
      </w:pPr>
      <w:r w:rsidRPr="2A1FBE76">
        <w:rPr>
          <w:rFonts w:ascii="Malgun Gothic" w:hAnsi="Malgun Gothic" w:eastAsia="Malgun Gothic" w:cs="Malgun Gothic"/>
          <w:b/>
          <w:bCs/>
          <w:color w:val="1E1E1E"/>
        </w:rPr>
        <w:t>참고:</w:t>
      </w:r>
      <w:r w:rsidRPr="2A1FBE76">
        <w:rPr>
          <w:rFonts w:ascii="Malgun Gothic" w:hAnsi="Malgun Gothic" w:eastAsia="Malgun Gothic" w:cs="Malgun Gothic"/>
          <w:color w:val="1E1E1E"/>
        </w:rPr>
        <w:t xml:space="preserve"> 피드백 제출 시 첨부하는 </w:t>
      </w:r>
      <w:r w:rsidRPr="2A1FBE76">
        <w:rPr>
          <w:rFonts w:ascii="Malgun Gothic" w:hAnsi="Malgun Gothic" w:eastAsia="Malgun Gothic" w:cs="Malgun Gothic"/>
          <w:b/>
          <w:bCs/>
          <w:color w:val="1E1E1E"/>
        </w:rPr>
        <w:t>스크린샷</w:t>
      </w:r>
      <w:r w:rsidRPr="2A1FBE76">
        <w:rPr>
          <w:rFonts w:ascii="Malgun Gothic" w:hAnsi="Malgun Gothic" w:eastAsia="Malgun Gothic" w:cs="Malgun Gothic"/>
          <w:color w:val="1E1E1E"/>
        </w:rPr>
        <w:t xml:space="preserve">과 사용자가 입력한 </w:t>
      </w:r>
      <w:r w:rsidRPr="2A1FBE76">
        <w:rPr>
          <w:rFonts w:ascii="Malgun Gothic" w:hAnsi="Malgun Gothic" w:eastAsia="Malgun Gothic" w:cs="Malgun Gothic"/>
          <w:b/>
          <w:bCs/>
          <w:color w:val="1E1E1E"/>
        </w:rPr>
        <w:t>프롬프트/코멘트</w:t>
      </w:r>
      <w:r w:rsidRPr="2A1FBE76">
        <w:rPr>
          <w:rFonts w:ascii="Malgun Gothic" w:hAnsi="Malgun Gothic" w:eastAsia="Malgun Gothic" w:cs="Malgun Gothic"/>
          <w:color w:val="1E1E1E"/>
        </w:rPr>
        <w:t xml:space="preserve">는 Copilot의 </w:t>
      </w:r>
      <w:r w:rsidRPr="2A1FBE76">
        <w:rPr>
          <w:rFonts w:ascii="Malgun Gothic" w:hAnsi="Malgun Gothic" w:eastAsia="Malgun Gothic" w:cs="Malgun Gothic"/>
          <w:b/>
          <w:bCs/>
          <w:color w:val="1E1E1E"/>
        </w:rPr>
        <w:t>서비스(제품) 품질 개선</w:t>
      </w:r>
      <w:r w:rsidRPr="2A1FBE76">
        <w:rPr>
          <w:rFonts w:ascii="Malgun Gothic" w:hAnsi="Malgun Gothic" w:eastAsia="Malgun Gothic" w:cs="Malgun Gothic"/>
          <w:color w:val="1E1E1E"/>
        </w:rPr>
        <w:t xml:space="preserve">을 위한 목적으로만 활용됩니다. </w:t>
      </w:r>
    </w:p>
    <w:p w:rsidR="21F5A89F" w:rsidP="21F5A89F" w:rsidRDefault="21F5A89F" w14:paraId="266722AC" w14:textId="73868F25">
      <w:pPr>
        <w:shd w:val="clear" w:color="auto" w:fill="003F7F"/>
      </w:pPr>
      <w:r w:rsidRPr="2A1FBE76">
        <w:rPr>
          <w:rFonts w:ascii="Malgun Gothic" w:hAnsi="Malgun Gothic" w:eastAsia="Malgun Gothic" w:cs="Malgun Gothic"/>
          <w:b/>
          <w:bCs/>
          <w:color w:val="FFFFFF" w:themeColor="background1"/>
        </w:rPr>
        <w:t>멀티 모델의 시대에는 ‘조용한 만족’보다 ‘솔직한 피드백’이 더 중요합니다.</w:t>
      </w:r>
      <w:r>
        <w:br/>
      </w:r>
      <w:r w:rsidRPr="2A1FBE76">
        <w:rPr>
          <w:rFonts w:ascii="Malgun Gothic" w:hAnsi="Malgun Gothic" w:eastAsia="Malgun Gothic" w:cs="Malgun Gothic"/>
          <w:b/>
          <w:bCs/>
          <w:color w:val="FFFFFF" w:themeColor="background1"/>
        </w:rPr>
        <w:t>Copilot은 완벽하기 때문에가 아니라, 완벽하지 않기 때문에 계속 진화합니다. 그리고 그 진화는 ‘좋았다/나빴다’의 한마디보다, 무엇이 어긋났고 무엇이 필요했는지에 대한 구체적인 한 줄에서 더 빠르게 시작됩니다.</w:t>
      </w:r>
      <w:r>
        <w:br/>
      </w:r>
      <w:r w:rsidRPr="2A1FBE76">
        <w:rPr>
          <w:rFonts w:ascii="Malgun Gothic" w:hAnsi="Malgun Gothic" w:eastAsia="Malgun Gothic" w:cs="Malgun Gothic"/>
          <w:b/>
          <w:bCs/>
          <w:color w:val="FFFFFF" w:themeColor="background1"/>
        </w:rPr>
        <w:t>사용자 한 사람 한 사람의 피드백이 곧 Copilot이 다음번에 더 좋은 답을 내놓는 기준이 되고, 그 축적이 제품의 진화 속도를 결정합니다.</w:t>
      </w:r>
      <w:r>
        <w:br/>
      </w:r>
      <w:r w:rsidRPr="2A1FBE76">
        <w:rPr>
          <w:rFonts w:ascii="Malgun Gothic" w:hAnsi="Malgun Gothic" w:eastAsia="Malgun Gothic" w:cs="Malgun Gothic"/>
          <w:b/>
          <w:bCs/>
          <w:color w:val="FFFFFF" w:themeColor="background1"/>
        </w:rPr>
        <w:t>오늘 한 번, ‘조금 아쉬웠던 순간’에 피드백을 남겨보세요. Copilot을 바꾸는 가장 현실적인 방법입니다.</w:t>
      </w:r>
    </w:p>
    <w:p w:rsidR="00635695" w:rsidRDefault="002B0971" w14:paraId="1E865835" w14:textId="77777777">
      <w:pPr>
        <w:jc w:val="center"/>
      </w:pPr>
      <w:r>
        <w:rPr>
          <w:rFonts w:ascii="Malgun Gothic" w:hAnsi="Malgun Gothic" w:eastAsia="Malgun Gothic"/>
          <w:color w:val="666666"/>
          <w:sz w:val="18"/>
        </w:rPr>
        <w:t xml:space="preserve">Microsoft Copilot </w:t>
      </w:r>
      <w:r>
        <w:rPr>
          <w:rFonts w:ascii="Malgun Gothic" w:hAnsi="Malgun Gothic" w:eastAsia="Malgun Gothic"/>
          <w:color w:val="666666"/>
          <w:sz w:val="18"/>
        </w:rPr>
        <w:t>｜</w:t>
      </w:r>
      <w:r>
        <w:rPr>
          <w:rFonts w:ascii="Malgun Gothic" w:hAnsi="Malgun Gothic" w:eastAsia="Malgun Gothic"/>
          <w:color w:val="666666"/>
          <w:sz w:val="18"/>
        </w:rPr>
        <w:t xml:space="preserve"> Monthly Newsletter </w:t>
      </w:r>
      <w:r>
        <w:rPr>
          <w:rFonts w:ascii="Malgun Gothic" w:hAnsi="Malgun Gothic" w:eastAsia="Malgun Gothic"/>
          <w:color w:val="666666"/>
          <w:sz w:val="18"/>
        </w:rPr>
        <w:t>｜</w:t>
      </w:r>
      <w:r>
        <w:rPr>
          <w:rFonts w:ascii="Malgun Gothic" w:hAnsi="Malgun Gothic" w:eastAsia="Malgun Gothic"/>
          <w:color w:val="666666"/>
          <w:sz w:val="18"/>
        </w:rPr>
        <w:t xml:space="preserve"> May 2026</w:t>
      </w:r>
    </w:p>
    <w:sectPr w:rsidR="00635695" w:rsidSect="00034616">
      <w:pgSz w:w="12240" w:h="15840" w:orient="portrait"/>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num w:numId="1" w16cid:durableId="58485273">
    <w:abstractNumId w:val="8"/>
  </w:num>
  <w:num w:numId="2" w16cid:durableId="1383989570">
    <w:abstractNumId w:val="6"/>
  </w:num>
  <w:num w:numId="3" w16cid:durableId="1989477343">
    <w:abstractNumId w:val="5"/>
  </w:num>
  <w:num w:numId="4" w16cid:durableId="1426420337">
    <w:abstractNumId w:val="4"/>
  </w:num>
  <w:num w:numId="5" w16cid:durableId="319769848">
    <w:abstractNumId w:val="7"/>
  </w:num>
  <w:num w:numId="6" w16cid:durableId="370881217">
    <w:abstractNumId w:val="3"/>
  </w:num>
  <w:num w:numId="7" w16cid:durableId="1168986017">
    <w:abstractNumId w:val="2"/>
  </w:num>
  <w:num w:numId="8" w16cid:durableId="1116215723">
    <w:abstractNumId w:val="1"/>
  </w:num>
  <w:num w:numId="9" w16cid:durableId="1319723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trackRevisions w:val="fals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0971"/>
    <w:rsid w:val="00326F90"/>
    <w:rsid w:val="00635695"/>
    <w:rsid w:val="00AA1D8D"/>
    <w:rsid w:val="00B47730"/>
    <w:rsid w:val="00CB0664"/>
    <w:rsid w:val="00DD43AF"/>
    <w:rsid w:val="00FC693F"/>
    <w:rsid w:val="0D438874"/>
    <w:rsid w:val="21F5A89F"/>
    <w:rsid w:val="248CAAEC"/>
    <w:rsid w:val="29A63EC8"/>
    <w:rsid w:val="2A1FBE76"/>
    <w:rsid w:val="400124DF"/>
    <w:rsid w:val="46454500"/>
    <w:rsid w:val="55888479"/>
    <w:rsid w:val="5AF5EA72"/>
    <w:rsid w:val="5F692850"/>
    <w:rsid w:val="66356680"/>
    <w:rsid w:val="6873AA89"/>
    <w:rsid w:val="69F2C77A"/>
    <w:rsid w:val="70E205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04DA0F8-005E-460A-B618-E6CB4BEB6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styleId="Char" w:customStyle="1">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styleId="Char0" w:customStyle="1">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styleId="1Char" w:customStyle="1">
    <w:name w:val="제목 1 Char"/>
    <w:basedOn w:val="a2"/>
    <w:link w:val="1"/>
    <w:uiPriority w:val="9"/>
    <w:rsid w:val="00FC693F"/>
    <w:rPr>
      <w:rFonts w:asciiTheme="majorHAnsi" w:hAnsiTheme="majorHAnsi" w:eastAsiaTheme="majorEastAsia" w:cstheme="majorBidi"/>
      <w:b/>
      <w:bCs/>
      <w:color w:val="365F91" w:themeColor="accent1" w:themeShade="BF"/>
      <w:sz w:val="28"/>
      <w:szCs w:val="28"/>
    </w:rPr>
  </w:style>
  <w:style w:type="character" w:styleId="2Char" w:customStyle="1">
    <w:name w:val="제목 2 Char"/>
    <w:basedOn w:val="a2"/>
    <w:link w:val="21"/>
    <w:uiPriority w:val="9"/>
    <w:rsid w:val="00FC693F"/>
    <w:rPr>
      <w:rFonts w:asciiTheme="majorHAnsi" w:hAnsiTheme="majorHAnsi" w:eastAsiaTheme="majorEastAsia" w:cstheme="majorBidi"/>
      <w:b/>
      <w:bCs/>
      <w:color w:val="4F81BD" w:themeColor="accent1"/>
      <w:sz w:val="26"/>
      <w:szCs w:val="26"/>
    </w:rPr>
  </w:style>
  <w:style w:type="character" w:styleId="3Char" w:customStyle="1">
    <w:name w:val="제목 3 Char"/>
    <w:basedOn w:val="a2"/>
    <w:link w:val="31"/>
    <w:uiPriority w:val="9"/>
    <w:rsid w:val="00FC693F"/>
    <w:rPr>
      <w:rFonts w:asciiTheme="majorHAnsi" w:hAnsiTheme="majorHAnsi" w:eastAsiaTheme="majorEastAsia" w:cstheme="majorBidi"/>
      <w:b/>
      <w:bCs/>
      <w:color w:val="4F81BD" w:themeColor="accent1"/>
    </w:rPr>
  </w:style>
  <w:style w:type="paragraph" w:styleId="a8">
    <w:name w:val="Title"/>
    <w:basedOn w:val="a1"/>
    <w:next w:val="a1"/>
    <w:link w:val="Char1"/>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Char1" w:customStyle="1">
    <w:name w:val="제목 Char"/>
    <w:basedOn w:val="a2"/>
    <w:link w:val="a8"/>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Char2" w:customStyle="1">
    <w:name w:val="부제 Char"/>
    <w:basedOn w:val="a2"/>
    <w:link w:val="a9"/>
    <w:uiPriority w:val="11"/>
    <w:rsid w:val="00FC693F"/>
    <w:rPr>
      <w:rFonts w:asciiTheme="majorHAnsi" w:hAnsiTheme="majorHAnsi" w:eastAsiaTheme="majorEastAsia"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styleId="Char3" w:customStyle="1">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styleId="2Char0" w:customStyle="1">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styleId="3Char0" w:customStyle="1">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Char4" w:customStyle="1">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styleId="Char5" w:customStyle="1">
    <w:name w:val="인용 Char"/>
    <w:basedOn w:val="a2"/>
    <w:link w:val="af"/>
    <w:uiPriority w:val="29"/>
    <w:rsid w:val="00FC693F"/>
    <w:rPr>
      <w:i/>
      <w:iCs/>
      <w:color w:val="000000" w:themeColor="text1"/>
    </w:rPr>
  </w:style>
  <w:style w:type="character" w:styleId="4Char" w:customStyle="1">
    <w:name w:val="제목 4 Char"/>
    <w:basedOn w:val="a2"/>
    <w:link w:val="4"/>
    <w:uiPriority w:val="9"/>
    <w:semiHidden/>
    <w:rsid w:val="00FC693F"/>
    <w:rPr>
      <w:rFonts w:asciiTheme="majorHAnsi" w:hAnsiTheme="majorHAnsi" w:eastAsiaTheme="majorEastAsia" w:cstheme="majorBidi"/>
      <w:b/>
      <w:bCs/>
      <w:i/>
      <w:iCs/>
      <w:color w:val="4F81BD" w:themeColor="accent1"/>
    </w:rPr>
  </w:style>
  <w:style w:type="character" w:styleId="5Char" w:customStyle="1">
    <w:name w:val="제목 5 Char"/>
    <w:basedOn w:val="a2"/>
    <w:link w:val="5"/>
    <w:uiPriority w:val="9"/>
    <w:semiHidden/>
    <w:rsid w:val="00FC693F"/>
    <w:rPr>
      <w:rFonts w:asciiTheme="majorHAnsi" w:hAnsiTheme="majorHAnsi" w:eastAsiaTheme="majorEastAsia" w:cstheme="majorBidi"/>
      <w:color w:val="243F60" w:themeColor="accent1" w:themeShade="7F"/>
    </w:rPr>
  </w:style>
  <w:style w:type="character" w:styleId="6Char" w:customStyle="1">
    <w:name w:val="제목 6 Char"/>
    <w:basedOn w:val="a2"/>
    <w:link w:val="6"/>
    <w:uiPriority w:val="9"/>
    <w:semiHidden/>
    <w:rsid w:val="00FC693F"/>
    <w:rPr>
      <w:rFonts w:asciiTheme="majorHAnsi" w:hAnsiTheme="majorHAnsi" w:eastAsiaTheme="majorEastAsia" w:cstheme="majorBidi"/>
      <w:i/>
      <w:iCs/>
      <w:color w:val="243F60" w:themeColor="accent1" w:themeShade="7F"/>
    </w:rPr>
  </w:style>
  <w:style w:type="character" w:styleId="7Char" w:customStyle="1">
    <w:name w:val="제목 7 Char"/>
    <w:basedOn w:val="a2"/>
    <w:link w:val="7"/>
    <w:uiPriority w:val="9"/>
    <w:semiHidden/>
    <w:rsid w:val="00FC693F"/>
    <w:rPr>
      <w:rFonts w:asciiTheme="majorHAnsi" w:hAnsiTheme="majorHAnsi" w:eastAsiaTheme="majorEastAsia" w:cstheme="majorBidi"/>
      <w:i/>
      <w:iCs/>
      <w:color w:val="404040" w:themeColor="text1" w:themeTint="BF"/>
    </w:rPr>
  </w:style>
  <w:style w:type="character" w:styleId="8Char" w:customStyle="1">
    <w:name w:val="제목 8 Char"/>
    <w:basedOn w:val="a2"/>
    <w:link w:val="8"/>
    <w:uiPriority w:val="9"/>
    <w:semiHidden/>
    <w:rsid w:val="00FC693F"/>
    <w:rPr>
      <w:rFonts w:asciiTheme="majorHAnsi" w:hAnsiTheme="majorHAnsi" w:eastAsiaTheme="majorEastAsia" w:cstheme="majorBidi"/>
      <w:color w:val="4F81BD" w:themeColor="accent1"/>
      <w:sz w:val="20"/>
      <w:szCs w:val="20"/>
    </w:rPr>
  </w:style>
  <w:style w:type="character" w:styleId="9Char" w:customStyle="1">
    <w:name w:val="제목 9 Char"/>
    <w:basedOn w:val="a2"/>
    <w:link w:val="9"/>
    <w:uiPriority w:val="9"/>
    <w:semiHidden/>
    <w:rsid w:val="00FC693F"/>
    <w:rPr>
      <w:rFonts w:asciiTheme="majorHAnsi" w:hAnsiTheme="majorHAnsi" w:eastAsiaTheme="majorEastAsia"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har6" w:customStyle="1">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2.png" Id="rId1524998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Hyunjee Kim</lastModifiedBy>
  <revision>6</revision>
  <dcterms:created xsi:type="dcterms:W3CDTF">2026-04-07T04:28:00.0000000Z</dcterms:created>
  <dcterms:modified xsi:type="dcterms:W3CDTF">2026-04-14T15:25:13.0383058Z</dcterms:modified>
  <category/>
</coreProperties>
</file>
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2BA23" w14:textId="05340CA0" w:rsidR="00CC335E" w:rsidRDefault="005865F3">
      <w:pPr>
        <w:rPr>
          <w:lang w:eastAsia="ko-KR"/>
        </w:rPr>
      </w:pPr>
      <w:r>
        <w:rPr>
          <w:b/>
          <w:color w:val="1B467A"/>
          <w:sz w:val="44"/>
          <w:lang w:eastAsia="ko-KR"/>
        </w:rPr>
        <w:t>Microsoft Scout</w:t>
      </w:r>
      <w:r w:rsidR="00114B13">
        <w:rPr>
          <w:rFonts w:hint="eastAsia"/>
          <w:b/>
          <w:color w:val="1B467A"/>
          <w:sz w:val="44"/>
          <w:lang w:eastAsia="ko-KR"/>
        </w:rPr>
        <w:t>로 업무 효율성을 높여요</w:t>
      </w:r>
    </w:p>
    <w:tbl>
      <w:tblPr>
        <w:tblW w:w="0" w:type="auto"/>
        <w:jc w:val="center"/>
        <w:tblBorders>
          <w:top w:val="single" w:sz="8" w:space="0" w:color="D6E3F3"/>
          <w:left w:val="single" w:sz="8" w:space="0" w:color="D6E3F3"/>
          <w:bottom w:val="single" w:sz="8" w:space="0" w:color="D6E3F3"/>
          <w:right w:val="single" w:sz="8" w:space="0" w:color="D6E3F3"/>
          <w:insideH w:val="single" w:sz="8" w:space="0" w:color="D6E3F3"/>
          <w:insideV w:val="single" w:sz="8" w:space="0" w:color="D6E3F3"/>
        </w:tblBorders>
        <w:tblLook w:val="04A0" w:firstRow="1" w:lastRow="0" w:firstColumn="1" w:lastColumn="0" w:noHBand="0" w:noVBand="1"/>
      </w:tblPr>
      <w:tblGrid>
        <w:gridCol w:w="9792"/>
      </w:tblGrid>
      <w:tr w:rsidR="00CC335E" w14:paraId="7743DD38" w14:textId="77777777">
        <w:trPr>
          <w:jc w:val="center"/>
        </w:trPr>
        <w:tc>
          <w:tcPr>
            <w:tcW w:w="9792" w:type="dxa"/>
            <w:shd w:val="clear" w:color="auto" w:fill="F4F8FC"/>
            <w:vAlign w:val="center"/>
          </w:tcPr>
          <w:p w14:paraId="4C96C111" w14:textId="77777777" w:rsidR="00CC335E" w:rsidRDefault="005865F3">
            <w:pPr>
              <w:spacing w:before="120" w:after="120"/>
              <w:rPr>
                <w:lang w:eastAsia="ko-KR"/>
              </w:rPr>
            </w:pPr>
            <w:r>
              <w:rPr>
                <w:b/>
                <w:color w:val="1B467A"/>
                <w:sz w:val="24"/>
                <w:lang w:eastAsia="ko-KR"/>
              </w:rPr>
              <w:t>Executive Summary</w:t>
            </w:r>
          </w:p>
          <w:p w14:paraId="4E798929" w14:textId="77777777" w:rsidR="00CC335E" w:rsidRDefault="005865F3">
            <w:pPr>
              <w:spacing w:after="40"/>
              <w:rPr>
                <w:lang w:eastAsia="ko-KR"/>
              </w:rPr>
            </w:pPr>
            <w:r>
              <w:rPr>
                <w:lang w:eastAsia="ko-KR"/>
              </w:rPr>
              <w:t>• Microsoft Scout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사용자의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바탕으로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작업을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모니터링하고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필요한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제안하거나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자율형</w:t>
            </w:r>
            <w:r>
              <w:rPr>
                <w:lang w:eastAsia="ko-KR"/>
              </w:rPr>
              <w:t xml:space="preserve"> AI </w:t>
            </w:r>
            <w:r>
              <w:rPr>
                <w:lang w:eastAsia="ko-KR"/>
              </w:rPr>
              <w:t>에이전트입니다</w:t>
            </w:r>
            <w:r>
              <w:rPr>
                <w:lang w:eastAsia="ko-KR"/>
              </w:rPr>
              <w:t>.</w:t>
            </w:r>
          </w:p>
          <w:p w14:paraId="278FB786" w14:textId="77777777" w:rsidR="00CC335E" w:rsidRDefault="005865F3">
            <w:pPr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• Frontier </w:t>
            </w:r>
            <w:r>
              <w:rPr>
                <w:lang w:eastAsia="ko-KR"/>
              </w:rPr>
              <w:t>미리보기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기준으로</w:t>
            </w:r>
            <w:r>
              <w:rPr>
                <w:lang w:eastAsia="ko-KR"/>
              </w:rPr>
              <w:t xml:space="preserve"> Windows/macOS </w:t>
            </w:r>
            <w:r>
              <w:rPr>
                <w:lang w:eastAsia="ko-KR"/>
              </w:rPr>
              <w:t>데스크톱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형태로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제공되며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·Microsoft 365 </w:t>
            </w:r>
            <w:r>
              <w:rPr>
                <w:lang w:eastAsia="ko-KR"/>
              </w:rPr>
              <w:t>데이터를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  <w:p w14:paraId="4F804A0C" w14:textId="77777777" w:rsidR="00CC335E" w:rsidRDefault="005865F3">
            <w:pPr>
              <w:spacing w:after="40"/>
            </w:pPr>
            <w:r>
              <w:t xml:space="preserve">• </w:t>
            </w:r>
            <w:r>
              <w:t>현재</w:t>
            </w:r>
            <w:r>
              <w:t xml:space="preserve"> </w:t>
            </w:r>
            <w:r>
              <w:t>사용을</w:t>
            </w:r>
            <w:r>
              <w:t xml:space="preserve"> </w:t>
            </w:r>
            <w:r>
              <w:t>위해서는</w:t>
            </w:r>
            <w:r>
              <w:t xml:space="preserve"> Frontier </w:t>
            </w:r>
            <w:r>
              <w:t>참여</w:t>
            </w:r>
            <w:r>
              <w:t xml:space="preserve">, Microsoft 365 Copilot </w:t>
            </w:r>
            <w:r>
              <w:t>액세스</w:t>
            </w:r>
            <w:r>
              <w:t xml:space="preserve">, GitHub Copilot Business/Enterprise </w:t>
            </w:r>
            <w:r>
              <w:t>라이선스</w:t>
            </w:r>
            <w:r>
              <w:t xml:space="preserve">, Intune </w:t>
            </w:r>
            <w:r>
              <w:t>기반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관리자</w:t>
            </w:r>
            <w:r>
              <w:t xml:space="preserve"> </w:t>
            </w:r>
            <w:r>
              <w:t>설정이</w:t>
            </w:r>
            <w:r>
              <w:t xml:space="preserve"> </w:t>
            </w:r>
            <w:r>
              <w:t>필요합니다</w:t>
            </w:r>
            <w:r>
              <w:t>.</w:t>
            </w:r>
          </w:p>
          <w:p w14:paraId="07A59B4F" w14:textId="77777777" w:rsidR="00CC335E" w:rsidRDefault="005865F3">
            <w:pPr>
              <w:spacing w:after="40"/>
              <w:rPr>
                <w:lang w:eastAsia="ko-KR"/>
              </w:rPr>
            </w:pPr>
            <w:r>
              <w:rPr>
                <w:lang w:eastAsia="ko-KR"/>
              </w:rPr>
              <w:t xml:space="preserve">• Enterprise IT/Admin </w:t>
            </w:r>
            <w:r>
              <w:rPr>
                <w:lang w:eastAsia="ko-KR"/>
              </w:rPr>
              <w:t>조직에서는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효율화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크로스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모니터링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기대할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있습니다</w:t>
            </w:r>
            <w:r>
              <w:rPr>
                <w:lang w:eastAsia="ko-KR"/>
              </w:rPr>
              <w:t>.</w:t>
            </w:r>
          </w:p>
        </w:tc>
      </w:tr>
    </w:tbl>
    <w:p w14:paraId="018A9E0A" w14:textId="77777777" w:rsidR="00CC335E" w:rsidRDefault="005865F3" w:rsidP="004508A9">
      <w:pPr>
        <w:pStyle w:val="1"/>
        <w:rPr>
          <w:lang w:eastAsia="ko-KR"/>
        </w:rPr>
      </w:pPr>
      <w:r>
        <w:rPr>
          <w:lang w:eastAsia="ko-KR"/>
        </w:rPr>
        <w:t xml:space="preserve">1. </w:t>
      </w:r>
      <w:r>
        <w:rPr>
          <w:rFonts w:ascii="맑은 고딕" w:eastAsia="맑은 고딕" w:hAnsi="맑은 고딕" w:cs="맑은 고딕" w:hint="eastAsia"/>
          <w:lang w:eastAsia="ko-KR"/>
        </w:rPr>
        <w:t>개요</w:t>
      </w:r>
    </w:p>
    <w:p w14:paraId="7913AB8A" w14:textId="199442A0" w:rsidR="00114B13" w:rsidRDefault="00114B13">
      <w:pPr>
        <w:spacing w:after="80"/>
        <w:rPr>
          <w:lang w:eastAsia="ko-KR"/>
        </w:rPr>
      </w:pPr>
      <w:r>
        <w:rPr>
          <w:rFonts w:hint="eastAsia"/>
          <w:lang w:eastAsia="ko-KR"/>
        </w:rPr>
        <w:t>Microsoft에서 고객 지원 업무를 수행할 때 고객사에 Microsoft의 변경사항을 주기적으로 확인하고 메일로 전달해야 하는 일이 많습니다. 아웃룩 사서함이나 웹 사이트에서 Microsoft의 변경사항을 확인하고 담당하는 고객사와 관련이 있는 사항을 매일 안내하는 작업은 단순해 보이지만, 고객사에는 매우 중요한 내용이며 실수로 확인을 하지 못하여 메일을 못 보내게 되면 고객은 서비스를 운영에 중요한 정보를 사전에 확인하지 못하는 일이 발생하게 됩니다. Microsoft Scout를 활용하면 이와 같은 업무를 자동화하여 실수를 사전에 예방할 수 있습니다.</w:t>
      </w:r>
      <w:r w:rsidR="004508A9">
        <w:rPr>
          <w:rFonts w:hint="eastAsia"/>
          <w:lang w:eastAsia="ko-KR"/>
        </w:rPr>
        <w:t xml:space="preserve"> </w:t>
      </w:r>
    </w:p>
    <w:p w14:paraId="3DDDA04D" w14:textId="59891954" w:rsidR="00CC335E" w:rsidRDefault="005865F3">
      <w:pPr>
        <w:spacing w:after="80"/>
        <w:rPr>
          <w:lang w:eastAsia="ko-KR"/>
        </w:rPr>
      </w:pPr>
      <w:r>
        <w:rPr>
          <w:lang w:eastAsia="ko-KR"/>
        </w:rPr>
        <w:t>Microsoft Scout</w:t>
      </w:r>
      <w:r>
        <w:rPr>
          <w:lang w:eastAsia="ko-KR"/>
        </w:rPr>
        <w:t>는</w:t>
      </w:r>
      <w:r>
        <w:rPr>
          <w:lang w:eastAsia="ko-KR"/>
        </w:rPr>
        <w:t xml:space="preserve"> Microsoft</w:t>
      </w:r>
      <w:r>
        <w:rPr>
          <w:lang w:eastAsia="ko-KR"/>
        </w:rPr>
        <w:t>가</w:t>
      </w:r>
      <w:r>
        <w:rPr>
          <w:lang w:eastAsia="ko-KR"/>
        </w:rPr>
        <w:t xml:space="preserve"> Autopilot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정의하는</w:t>
      </w:r>
      <w:r>
        <w:rPr>
          <w:lang w:eastAsia="ko-KR"/>
        </w:rPr>
        <w:t xml:space="preserve"> </w:t>
      </w:r>
      <w:r>
        <w:rPr>
          <w:lang w:eastAsia="ko-KR"/>
        </w:rPr>
        <w:t>범주의</w:t>
      </w:r>
      <w:r>
        <w:rPr>
          <w:lang w:eastAsia="ko-KR"/>
        </w:rPr>
        <w:t xml:space="preserve"> </w:t>
      </w:r>
      <w:r>
        <w:rPr>
          <w:lang w:eastAsia="ko-KR"/>
        </w:rPr>
        <w:t>개인용</w:t>
      </w:r>
      <w:r>
        <w:rPr>
          <w:lang w:eastAsia="ko-KR"/>
        </w:rPr>
        <w:t xml:space="preserve"> </w:t>
      </w:r>
      <w:r>
        <w:rPr>
          <w:lang w:eastAsia="ko-KR"/>
        </w:rPr>
        <w:t>자율형</w:t>
      </w:r>
      <w:r>
        <w:rPr>
          <w:lang w:eastAsia="ko-KR"/>
        </w:rPr>
        <w:t xml:space="preserve"> </w:t>
      </w:r>
      <w:r>
        <w:rPr>
          <w:lang w:eastAsia="ko-KR"/>
        </w:rPr>
        <w:t>에이전트이며</w:t>
      </w:r>
      <w:r>
        <w:rPr>
          <w:lang w:eastAsia="ko-KR"/>
        </w:rPr>
        <w:t xml:space="preserve">, </w:t>
      </w:r>
      <w:r>
        <w:rPr>
          <w:lang w:eastAsia="ko-KR"/>
        </w:rPr>
        <w:t>사용자의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대신</w:t>
      </w:r>
      <w:r>
        <w:rPr>
          <w:lang w:eastAsia="ko-KR"/>
        </w:rPr>
        <w:t xml:space="preserve"> </w:t>
      </w:r>
      <w:r>
        <w:rPr>
          <w:lang w:eastAsia="ko-KR"/>
        </w:rPr>
        <w:t>진행하거나</w:t>
      </w:r>
      <w:r>
        <w:rPr>
          <w:lang w:eastAsia="ko-KR"/>
        </w:rPr>
        <w:t xml:space="preserve"> </w:t>
      </w:r>
      <w:r w:rsidR="004508A9">
        <w:rPr>
          <w:rFonts w:hint="eastAsia"/>
          <w:lang w:eastAsia="ko-KR"/>
        </w:rPr>
        <w:t xml:space="preserve">필요한 </w:t>
      </w:r>
      <w:r>
        <w:rPr>
          <w:lang w:eastAsia="ko-KR"/>
        </w:rPr>
        <w:t>조치를</w:t>
      </w:r>
      <w:r>
        <w:rPr>
          <w:lang w:eastAsia="ko-KR"/>
        </w:rPr>
        <w:t xml:space="preserve"> </w:t>
      </w:r>
      <w:r>
        <w:rPr>
          <w:lang w:eastAsia="ko-KR"/>
        </w:rPr>
        <w:t>제안하도록</w:t>
      </w:r>
      <w:r>
        <w:rPr>
          <w:lang w:eastAsia="ko-KR"/>
        </w:rPr>
        <w:t xml:space="preserve"> </w:t>
      </w:r>
      <w:r>
        <w:rPr>
          <w:lang w:eastAsia="ko-KR"/>
        </w:rPr>
        <w:t>설계된</w:t>
      </w:r>
      <w:r>
        <w:rPr>
          <w:lang w:eastAsia="ko-KR"/>
        </w:rPr>
        <w:t xml:space="preserve"> </w:t>
      </w:r>
      <w:r>
        <w:rPr>
          <w:lang w:eastAsia="ko-KR"/>
        </w:rPr>
        <w:t>제품입니다</w:t>
      </w:r>
      <w:r>
        <w:rPr>
          <w:lang w:eastAsia="ko-KR"/>
        </w:rPr>
        <w:t xml:space="preserve">. </w:t>
      </w:r>
      <w:r>
        <w:rPr>
          <w:lang w:eastAsia="ko-KR"/>
        </w:rPr>
        <w:t>데스크톱</w:t>
      </w:r>
      <w:r>
        <w:rPr>
          <w:lang w:eastAsia="ko-KR"/>
        </w:rPr>
        <w:t xml:space="preserve"> </w:t>
      </w:r>
      <w:r>
        <w:rPr>
          <w:lang w:eastAsia="ko-KR"/>
        </w:rPr>
        <w:t>앱</w:t>
      </w:r>
      <w:r>
        <w:rPr>
          <w:lang w:eastAsia="ko-KR"/>
        </w:rPr>
        <w:t xml:space="preserve"> </w:t>
      </w:r>
      <w:r>
        <w:rPr>
          <w:lang w:eastAsia="ko-KR"/>
        </w:rPr>
        <w:t>형태로</w:t>
      </w:r>
      <w:r>
        <w:rPr>
          <w:lang w:eastAsia="ko-KR"/>
        </w:rPr>
        <w:t xml:space="preserve"> </w:t>
      </w:r>
      <w:r>
        <w:rPr>
          <w:lang w:eastAsia="ko-KR"/>
        </w:rPr>
        <w:t>동작하면서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셸</w:t>
      </w:r>
      <w:r>
        <w:rPr>
          <w:lang w:eastAsia="ko-KR"/>
        </w:rPr>
        <w:t xml:space="preserve">, </w:t>
      </w:r>
      <w:r>
        <w:rPr>
          <w:lang w:eastAsia="ko-KR"/>
        </w:rPr>
        <w:t>브라우저</w:t>
      </w:r>
      <w:r>
        <w:rPr>
          <w:lang w:eastAsia="ko-KR"/>
        </w:rPr>
        <w:t xml:space="preserve">, Microsoft 365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점이</w:t>
      </w:r>
      <w:r>
        <w:rPr>
          <w:lang w:eastAsia="ko-KR"/>
        </w:rPr>
        <w:t xml:space="preserve"> </w:t>
      </w:r>
      <w:r>
        <w:rPr>
          <w:lang w:eastAsia="ko-KR"/>
        </w:rPr>
        <w:t>특징입니다</w:t>
      </w:r>
      <w:r>
        <w:rPr>
          <w:lang w:eastAsia="ko-KR"/>
        </w:rPr>
        <w:t>.</w:t>
      </w:r>
    </w:p>
    <w:p w14:paraId="7A5B8C6D" w14:textId="77777777" w:rsidR="00CC335E" w:rsidRDefault="005865F3">
      <w:pPr>
        <w:spacing w:after="80"/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Copilot Chat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질의응답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반응형</w:t>
      </w:r>
      <w:r>
        <w:rPr>
          <w:lang w:eastAsia="ko-KR"/>
        </w:rPr>
        <w:t xml:space="preserve"> </w:t>
      </w:r>
      <w:r>
        <w:rPr>
          <w:lang w:eastAsia="ko-KR"/>
        </w:rPr>
        <w:t>경험이라면</w:t>
      </w:r>
      <w:r>
        <w:rPr>
          <w:lang w:eastAsia="ko-KR"/>
        </w:rPr>
        <w:t>, Scout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반복적이고</w:t>
      </w:r>
      <w:r>
        <w:rPr>
          <w:lang w:eastAsia="ko-KR"/>
        </w:rPr>
        <w:t xml:space="preserve"> </w:t>
      </w:r>
      <w:r>
        <w:rPr>
          <w:lang w:eastAsia="ko-KR"/>
        </w:rPr>
        <w:t>연속적인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맥락을</w:t>
      </w:r>
      <w:r>
        <w:rPr>
          <w:lang w:eastAsia="ko-KR"/>
        </w:rPr>
        <w:t xml:space="preserve"> </w:t>
      </w:r>
      <w:r>
        <w:rPr>
          <w:lang w:eastAsia="ko-KR"/>
        </w:rPr>
        <w:t>따라가며</w:t>
      </w:r>
      <w:r>
        <w:rPr>
          <w:lang w:eastAsia="ko-KR"/>
        </w:rPr>
        <w:t xml:space="preserve"> </w:t>
      </w:r>
      <w:r>
        <w:rPr>
          <w:lang w:eastAsia="ko-KR"/>
        </w:rPr>
        <w:t>작업을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이어가는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초점이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252730D4" w14:textId="77777777" w:rsidR="00CC335E" w:rsidRDefault="005865F3" w:rsidP="004508A9">
      <w:pPr>
        <w:pStyle w:val="1"/>
      </w:pPr>
      <w:r>
        <w:t xml:space="preserve">2. Microsoft 365 Copilot / Cowork / Scout </w:t>
      </w:r>
      <w:r>
        <w:rPr>
          <w:rFonts w:ascii="맑은 고딕" w:eastAsia="맑은 고딕" w:hAnsi="맑은 고딕" w:cs="맑은 고딕" w:hint="eastAsia"/>
        </w:rPr>
        <w:t>비교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3024"/>
      </w:tblGrid>
      <w:tr w:rsidR="00CC335E" w14:paraId="2E2AC407" w14:textId="77777777">
        <w:trPr>
          <w:jc w:val="center"/>
        </w:trPr>
        <w:tc>
          <w:tcPr>
            <w:tcW w:w="2016" w:type="dxa"/>
            <w:shd w:val="clear" w:color="auto" w:fill="1F4E79"/>
            <w:vAlign w:val="center"/>
          </w:tcPr>
          <w:p w14:paraId="6B88F8F9" w14:textId="77777777" w:rsidR="00CC335E" w:rsidRDefault="005865F3">
            <w:pPr>
              <w:spacing w:after="0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00C45EFF" w14:textId="77777777" w:rsidR="00CC335E" w:rsidRDefault="005865F3">
            <w:pPr>
              <w:spacing w:after="0"/>
            </w:pPr>
            <w:r>
              <w:rPr>
                <w:b/>
                <w:color w:val="FFFFFF"/>
              </w:rPr>
              <w:t>Copilot Chat</w:t>
            </w:r>
          </w:p>
        </w:tc>
        <w:tc>
          <w:tcPr>
            <w:tcW w:w="2448" w:type="dxa"/>
            <w:shd w:val="clear" w:color="auto" w:fill="1F4E79"/>
            <w:vAlign w:val="center"/>
          </w:tcPr>
          <w:p w14:paraId="087D1DE7" w14:textId="77777777" w:rsidR="00CC335E" w:rsidRDefault="005865F3">
            <w:pPr>
              <w:spacing w:after="0"/>
            </w:pPr>
            <w:r>
              <w:rPr>
                <w:b/>
                <w:color w:val="FFFFFF"/>
              </w:rPr>
              <w:t>Copilot Cowork</w:t>
            </w:r>
          </w:p>
        </w:tc>
        <w:tc>
          <w:tcPr>
            <w:tcW w:w="3024" w:type="dxa"/>
            <w:shd w:val="clear" w:color="auto" w:fill="1F4E79"/>
            <w:vAlign w:val="center"/>
          </w:tcPr>
          <w:p w14:paraId="42F0E26A" w14:textId="77777777" w:rsidR="00CC335E" w:rsidRDefault="005865F3">
            <w:pPr>
              <w:spacing w:after="0"/>
            </w:pPr>
            <w:r>
              <w:rPr>
                <w:b/>
                <w:color w:val="FFFFFF"/>
              </w:rPr>
              <w:t>Microsoft Scout</w:t>
            </w:r>
          </w:p>
        </w:tc>
      </w:tr>
      <w:tr w:rsidR="00CC335E" w14:paraId="37914676" w14:textId="77777777">
        <w:trPr>
          <w:jc w:val="center"/>
        </w:trPr>
        <w:tc>
          <w:tcPr>
            <w:tcW w:w="2448" w:type="dxa"/>
            <w:shd w:val="clear" w:color="auto" w:fill="EAF1FB"/>
            <w:vAlign w:val="center"/>
          </w:tcPr>
          <w:p w14:paraId="39AF15AA" w14:textId="77777777" w:rsidR="00CC335E" w:rsidRDefault="005865F3">
            <w:pPr>
              <w:spacing w:after="0"/>
            </w:pPr>
            <w:r>
              <w:rPr>
                <w:b/>
              </w:rPr>
              <w:t>주요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역할</w:t>
            </w:r>
          </w:p>
        </w:tc>
        <w:tc>
          <w:tcPr>
            <w:tcW w:w="2448" w:type="dxa"/>
            <w:vAlign w:val="center"/>
          </w:tcPr>
          <w:p w14:paraId="0CDEDB6D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질의응답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lastRenderedPageBreak/>
              <w:t>요약</w:t>
            </w:r>
          </w:p>
        </w:tc>
        <w:tc>
          <w:tcPr>
            <w:tcW w:w="2448" w:type="dxa"/>
            <w:vAlign w:val="center"/>
          </w:tcPr>
          <w:p w14:paraId="5C948EB5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정의된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단계적으로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실행</w:t>
            </w:r>
          </w:p>
        </w:tc>
        <w:tc>
          <w:tcPr>
            <w:tcW w:w="2448" w:type="dxa"/>
            <w:vAlign w:val="center"/>
          </w:tcPr>
          <w:p w14:paraId="4A3392BD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문제를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지속적으로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여러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시스템에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걸쳐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업무를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진행</w:t>
            </w:r>
          </w:p>
        </w:tc>
      </w:tr>
      <w:tr w:rsidR="00CC335E" w14:paraId="3AE71494" w14:textId="77777777">
        <w:trPr>
          <w:jc w:val="center"/>
        </w:trPr>
        <w:tc>
          <w:tcPr>
            <w:tcW w:w="2448" w:type="dxa"/>
            <w:shd w:val="clear" w:color="auto" w:fill="EAF1FB"/>
            <w:vAlign w:val="center"/>
          </w:tcPr>
          <w:p w14:paraId="5B48E2A0" w14:textId="77777777" w:rsidR="00CC335E" w:rsidRDefault="005865F3">
            <w:pPr>
              <w:spacing w:after="0"/>
            </w:pPr>
            <w:r>
              <w:rPr>
                <w:b/>
              </w:rPr>
              <w:lastRenderedPageBreak/>
              <w:t>작업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단위</w:t>
            </w:r>
          </w:p>
        </w:tc>
        <w:tc>
          <w:tcPr>
            <w:tcW w:w="2448" w:type="dxa"/>
            <w:vAlign w:val="center"/>
          </w:tcPr>
          <w:p w14:paraId="162AF217" w14:textId="77777777" w:rsidR="00CC335E" w:rsidRDefault="005865F3">
            <w:pPr>
              <w:spacing w:after="0"/>
            </w:pPr>
            <w:r>
              <w:t>프롬프트</w:t>
            </w:r>
            <w:r>
              <w:t xml:space="preserve"> / </w:t>
            </w:r>
            <w:r>
              <w:t>대화</w:t>
            </w:r>
            <w:r>
              <w:t xml:space="preserve"> </w:t>
            </w:r>
            <w:r>
              <w:t>턴</w:t>
            </w:r>
          </w:p>
        </w:tc>
        <w:tc>
          <w:tcPr>
            <w:tcW w:w="2448" w:type="dxa"/>
            <w:vAlign w:val="center"/>
          </w:tcPr>
          <w:p w14:paraId="0896074B" w14:textId="77777777" w:rsidR="00CC335E" w:rsidRDefault="005865F3">
            <w:pPr>
              <w:spacing w:after="0"/>
            </w:pPr>
            <w:r>
              <w:t>업무</w:t>
            </w:r>
            <w:r>
              <w:t xml:space="preserve"> / </w:t>
            </w:r>
            <w:r>
              <w:t>워크플로우</w:t>
            </w:r>
          </w:p>
        </w:tc>
        <w:tc>
          <w:tcPr>
            <w:tcW w:w="2448" w:type="dxa"/>
            <w:vAlign w:val="center"/>
          </w:tcPr>
          <w:p w14:paraId="7EA27ECA" w14:textId="77777777" w:rsidR="00CC335E" w:rsidRDefault="005865F3">
            <w:pPr>
              <w:spacing w:after="0"/>
            </w:pPr>
            <w:r>
              <w:t>문제</w:t>
            </w:r>
            <w:r>
              <w:t xml:space="preserve"> / </w:t>
            </w:r>
            <w:r>
              <w:t>업무</w:t>
            </w:r>
            <w:r>
              <w:t xml:space="preserve"> </w:t>
            </w:r>
            <w:r>
              <w:t>맥락</w:t>
            </w:r>
          </w:p>
        </w:tc>
      </w:tr>
      <w:tr w:rsidR="00CC335E" w14:paraId="7E4AEAE2" w14:textId="77777777">
        <w:trPr>
          <w:jc w:val="center"/>
        </w:trPr>
        <w:tc>
          <w:tcPr>
            <w:tcW w:w="2448" w:type="dxa"/>
            <w:shd w:val="clear" w:color="auto" w:fill="EAF1FB"/>
            <w:vAlign w:val="center"/>
          </w:tcPr>
          <w:p w14:paraId="4E0D3BB8" w14:textId="77777777" w:rsidR="00CC335E" w:rsidRDefault="005865F3">
            <w:pPr>
              <w:spacing w:after="0"/>
            </w:pPr>
            <w:r>
              <w:rPr>
                <w:b/>
              </w:rPr>
              <w:t>동작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특성</w:t>
            </w:r>
          </w:p>
        </w:tc>
        <w:tc>
          <w:tcPr>
            <w:tcW w:w="2448" w:type="dxa"/>
            <w:vAlign w:val="center"/>
          </w:tcPr>
          <w:p w14:paraId="6CB8E665" w14:textId="77777777" w:rsidR="00CC335E" w:rsidRDefault="005865F3">
            <w:pPr>
              <w:spacing w:after="0"/>
            </w:pPr>
            <w:r>
              <w:t>반응형</w:t>
            </w:r>
          </w:p>
        </w:tc>
        <w:tc>
          <w:tcPr>
            <w:tcW w:w="2448" w:type="dxa"/>
            <w:vAlign w:val="center"/>
          </w:tcPr>
          <w:p w14:paraId="0C6BA7C2" w14:textId="77777777" w:rsidR="00CC335E" w:rsidRDefault="005865F3">
            <w:pPr>
              <w:spacing w:after="0"/>
            </w:pPr>
            <w:r>
              <w:t>사용자</w:t>
            </w:r>
            <w:r>
              <w:t xml:space="preserve"> </w:t>
            </w:r>
            <w:r>
              <w:t>지시</w:t>
            </w:r>
            <w:r>
              <w:t xml:space="preserve"> </w:t>
            </w:r>
            <w:r>
              <w:t>기반</w:t>
            </w:r>
          </w:p>
        </w:tc>
        <w:tc>
          <w:tcPr>
            <w:tcW w:w="2448" w:type="dxa"/>
            <w:vAlign w:val="center"/>
          </w:tcPr>
          <w:p w14:paraId="190F62B8" w14:textId="77777777" w:rsidR="00CC335E" w:rsidRDefault="005865F3">
            <w:pPr>
              <w:spacing w:after="0"/>
            </w:pPr>
            <w:r>
              <w:t>지속형</w:t>
            </w:r>
            <w:r>
              <w:t>·</w:t>
            </w:r>
            <w:r>
              <w:t>자율형</w:t>
            </w:r>
          </w:p>
        </w:tc>
      </w:tr>
      <w:tr w:rsidR="00CC335E" w14:paraId="72CAC2AB" w14:textId="77777777">
        <w:trPr>
          <w:jc w:val="center"/>
        </w:trPr>
        <w:tc>
          <w:tcPr>
            <w:tcW w:w="2448" w:type="dxa"/>
            <w:shd w:val="clear" w:color="auto" w:fill="EAF1FB"/>
            <w:vAlign w:val="center"/>
          </w:tcPr>
          <w:p w14:paraId="1B21C93B" w14:textId="77777777" w:rsidR="00CC335E" w:rsidRDefault="005865F3">
            <w:pPr>
              <w:spacing w:after="0"/>
            </w:pPr>
            <w:r>
              <w:rPr>
                <w:b/>
              </w:rPr>
              <w:t>대표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범위</w:t>
            </w:r>
          </w:p>
        </w:tc>
        <w:tc>
          <w:tcPr>
            <w:tcW w:w="2448" w:type="dxa"/>
            <w:vAlign w:val="center"/>
          </w:tcPr>
          <w:p w14:paraId="7A3189E9" w14:textId="77777777" w:rsidR="00CC335E" w:rsidRDefault="005865F3">
            <w:pPr>
              <w:spacing w:after="0"/>
            </w:pPr>
            <w:r>
              <w:t xml:space="preserve">Microsoft 365 </w:t>
            </w:r>
            <w:r>
              <w:t>중심</w:t>
            </w:r>
          </w:p>
        </w:tc>
        <w:tc>
          <w:tcPr>
            <w:tcW w:w="2448" w:type="dxa"/>
            <w:vAlign w:val="center"/>
          </w:tcPr>
          <w:p w14:paraId="5984B9A9" w14:textId="77777777" w:rsidR="00CC335E" w:rsidRDefault="005865F3">
            <w:pPr>
              <w:spacing w:after="0"/>
            </w:pPr>
            <w:r>
              <w:t>다단계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실행</w:t>
            </w:r>
          </w:p>
        </w:tc>
        <w:tc>
          <w:tcPr>
            <w:tcW w:w="2448" w:type="dxa"/>
            <w:vAlign w:val="center"/>
          </w:tcPr>
          <w:p w14:paraId="53D378B6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파일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>·M365·</w:t>
            </w:r>
            <w:r>
              <w:rPr>
                <w:lang w:eastAsia="ko-KR"/>
              </w:rPr>
              <w:t>자동화</w:t>
            </w:r>
          </w:p>
        </w:tc>
      </w:tr>
      <w:tr w:rsidR="00CC335E" w14:paraId="3411DEA5" w14:textId="77777777">
        <w:trPr>
          <w:jc w:val="center"/>
        </w:trPr>
        <w:tc>
          <w:tcPr>
            <w:tcW w:w="2448" w:type="dxa"/>
            <w:shd w:val="clear" w:color="auto" w:fill="EAF1FB"/>
            <w:vAlign w:val="center"/>
          </w:tcPr>
          <w:p w14:paraId="679B112E" w14:textId="77777777" w:rsidR="00CC335E" w:rsidRDefault="005865F3">
            <w:pPr>
              <w:spacing w:after="0"/>
            </w:pPr>
            <w:r>
              <w:rPr>
                <w:b/>
              </w:rPr>
              <w:t>메모리</w:t>
            </w:r>
            <w:r>
              <w:rPr>
                <w:b/>
              </w:rPr>
              <w:t xml:space="preserve"> / </w:t>
            </w:r>
            <w:r>
              <w:rPr>
                <w:b/>
              </w:rPr>
              <w:t>지속성</w:t>
            </w:r>
          </w:p>
        </w:tc>
        <w:tc>
          <w:tcPr>
            <w:tcW w:w="2448" w:type="dxa"/>
            <w:vAlign w:val="center"/>
          </w:tcPr>
          <w:p w14:paraId="42EF03AD" w14:textId="77777777" w:rsidR="00CC335E" w:rsidRDefault="005865F3">
            <w:pPr>
              <w:spacing w:after="0"/>
            </w:pPr>
            <w:r>
              <w:t>세션</w:t>
            </w:r>
            <w:r>
              <w:t xml:space="preserve"> </w:t>
            </w:r>
            <w:r>
              <w:t>중심</w:t>
            </w:r>
          </w:p>
        </w:tc>
        <w:tc>
          <w:tcPr>
            <w:tcW w:w="2448" w:type="dxa"/>
            <w:vAlign w:val="center"/>
          </w:tcPr>
          <w:p w14:paraId="666CE840" w14:textId="77777777" w:rsidR="00CC335E" w:rsidRDefault="005865F3">
            <w:pPr>
              <w:spacing w:after="0"/>
            </w:pPr>
            <w:r>
              <w:t>제한적</w:t>
            </w:r>
          </w:p>
        </w:tc>
        <w:tc>
          <w:tcPr>
            <w:tcW w:w="2448" w:type="dxa"/>
            <w:vAlign w:val="center"/>
          </w:tcPr>
          <w:p w14:paraId="7B16C85F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맥락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축적</w:t>
            </w:r>
          </w:p>
        </w:tc>
      </w:tr>
    </w:tbl>
    <w:p w14:paraId="2C973CC7" w14:textId="6179A10E" w:rsidR="00CC335E" w:rsidRDefault="004508A9" w:rsidP="004508A9">
      <w:pPr>
        <w:pStyle w:val="1"/>
      </w:pPr>
      <w:r>
        <w:rPr>
          <w:rFonts w:hint="eastAsia"/>
          <w:lang w:eastAsia="ko-KR"/>
        </w:rPr>
        <w:t>3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사전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준비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사항</w:t>
      </w:r>
    </w:p>
    <w:tbl>
      <w:tblPr>
        <w:tblW w:w="0" w:type="auto"/>
        <w:jc w:val="center"/>
        <w:tblBorders>
          <w:top w:val="single" w:sz="6" w:space="0" w:color="D9E2F3"/>
          <w:left w:val="single" w:sz="6" w:space="0" w:color="D9E2F3"/>
          <w:bottom w:val="single" w:sz="6" w:space="0" w:color="D9E2F3"/>
          <w:right w:val="single" w:sz="6" w:space="0" w:color="D9E2F3"/>
          <w:insideH w:val="single" w:sz="6" w:space="0" w:color="D9E2F3"/>
          <w:insideV w:val="single" w:sz="6" w:space="0" w:color="D9E2F3"/>
        </w:tblBorders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CC335E" w14:paraId="462B99BD" w14:textId="77777777">
        <w:trPr>
          <w:jc w:val="center"/>
        </w:trPr>
        <w:tc>
          <w:tcPr>
            <w:tcW w:w="3264" w:type="dxa"/>
            <w:shd w:val="clear" w:color="auto" w:fill="1F4E79"/>
          </w:tcPr>
          <w:p w14:paraId="41037A28" w14:textId="77777777" w:rsidR="00CC335E" w:rsidRDefault="005865F3">
            <w:pPr>
              <w:spacing w:after="0"/>
            </w:pPr>
            <w:r>
              <w:rPr>
                <w:b/>
                <w:color w:val="FFFFFF"/>
              </w:rPr>
              <w:t>구분</w:t>
            </w:r>
          </w:p>
        </w:tc>
        <w:tc>
          <w:tcPr>
            <w:tcW w:w="3264" w:type="dxa"/>
            <w:shd w:val="clear" w:color="auto" w:fill="1F4E79"/>
          </w:tcPr>
          <w:p w14:paraId="3D721E88" w14:textId="77777777" w:rsidR="00CC335E" w:rsidRDefault="005865F3">
            <w:pPr>
              <w:spacing w:after="0"/>
            </w:pPr>
            <w:r>
              <w:rPr>
                <w:b/>
                <w:color w:val="FFFFFF"/>
              </w:rPr>
              <w:t>필수</w:t>
            </w:r>
            <w:r>
              <w:rPr>
                <w:b/>
                <w:color w:val="FFFFFF"/>
              </w:rPr>
              <w:t xml:space="preserve"> </w:t>
            </w:r>
            <w:r>
              <w:rPr>
                <w:b/>
                <w:color w:val="FFFFFF"/>
              </w:rPr>
              <w:t>여부</w:t>
            </w:r>
          </w:p>
        </w:tc>
        <w:tc>
          <w:tcPr>
            <w:tcW w:w="3264" w:type="dxa"/>
            <w:shd w:val="clear" w:color="auto" w:fill="1F4E79"/>
          </w:tcPr>
          <w:p w14:paraId="5E0A249E" w14:textId="77777777" w:rsidR="00CC335E" w:rsidRDefault="005865F3">
            <w:pPr>
              <w:spacing w:after="0"/>
            </w:pPr>
            <w:r>
              <w:rPr>
                <w:b/>
                <w:color w:val="FFFFFF"/>
              </w:rPr>
              <w:t>내용</w:t>
            </w:r>
          </w:p>
        </w:tc>
      </w:tr>
      <w:tr w:rsidR="00CC335E" w14:paraId="2EF2C31F" w14:textId="77777777">
        <w:trPr>
          <w:jc w:val="center"/>
        </w:trPr>
        <w:tc>
          <w:tcPr>
            <w:tcW w:w="3264" w:type="dxa"/>
          </w:tcPr>
          <w:p w14:paraId="11B5C76C" w14:textId="77777777" w:rsidR="00CC335E" w:rsidRDefault="005865F3">
            <w:pPr>
              <w:spacing w:after="0"/>
            </w:pPr>
            <w:r>
              <w:rPr>
                <w:b/>
              </w:rPr>
              <w:t xml:space="preserve">Frontier </w:t>
            </w:r>
            <w:r>
              <w:rPr>
                <w:b/>
              </w:rPr>
              <w:t>프로그램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참여</w:t>
            </w:r>
          </w:p>
        </w:tc>
        <w:tc>
          <w:tcPr>
            <w:tcW w:w="3264" w:type="dxa"/>
            <w:shd w:val="clear" w:color="auto" w:fill="FDE9E7"/>
          </w:tcPr>
          <w:p w14:paraId="05B032F5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539FA7BC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차원에서</w:t>
            </w:r>
            <w:r>
              <w:rPr>
                <w:lang w:eastAsia="ko-KR"/>
              </w:rPr>
              <w:t xml:space="preserve"> Frontier </w:t>
            </w:r>
            <w:r>
              <w:rPr>
                <w:lang w:eastAsia="ko-KR"/>
              </w:rPr>
              <w:t>미리보기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활성화되어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있어야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</w:p>
        </w:tc>
      </w:tr>
      <w:tr w:rsidR="00CC335E" w14:paraId="4E65E9D5" w14:textId="77777777">
        <w:trPr>
          <w:jc w:val="center"/>
        </w:trPr>
        <w:tc>
          <w:tcPr>
            <w:tcW w:w="3264" w:type="dxa"/>
          </w:tcPr>
          <w:p w14:paraId="32343E5A" w14:textId="77777777" w:rsidR="00CC335E" w:rsidRDefault="005865F3">
            <w:pPr>
              <w:spacing w:after="0"/>
            </w:pPr>
            <w:r>
              <w:rPr>
                <w:b/>
              </w:rPr>
              <w:t xml:space="preserve">Microsoft 365 </w:t>
            </w:r>
            <w:r>
              <w:rPr>
                <w:b/>
              </w:rPr>
              <w:t>조직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계정</w:t>
            </w:r>
          </w:p>
        </w:tc>
        <w:tc>
          <w:tcPr>
            <w:tcW w:w="3264" w:type="dxa"/>
            <w:shd w:val="clear" w:color="auto" w:fill="FDE9E7"/>
          </w:tcPr>
          <w:p w14:paraId="1948BE1E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16B239F3" w14:textId="48418D4E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Microsoft </w:t>
            </w:r>
            <w:r w:rsidR="00114B13">
              <w:rPr>
                <w:rFonts w:hint="eastAsia"/>
                <w:lang w:eastAsia="ko-KR"/>
              </w:rPr>
              <w:t xml:space="preserve">365 </w:t>
            </w:r>
            <w:r>
              <w:rPr>
                <w:lang w:eastAsia="ko-KR"/>
              </w:rPr>
              <w:t>조직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335E" w14:paraId="636422EA" w14:textId="77777777">
        <w:trPr>
          <w:jc w:val="center"/>
        </w:trPr>
        <w:tc>
          <w:tcPr>
            <w:tcW w:w="3264" w:type="dxa"/>
          </w:tcPr>
          <w:p w14:paraId="36C85FF4" w14:textId="77777777" w:rsidR="00CC335E" w:rsidRDefault="005865F3">
            <w:pPr>
              <w:spacing w:after="0"/>
            </w:pPr>
            <w:r>
              <w:rPr>
                <w:b/>
              </w:rPr>
              <w:t xml:space="preserve">Microsoft 365 Copilot </w:t>
            </w:r>
            <w:r>
              <w:rPr>
                <w:b/>
              </w:rPr>
              <w:t>액세스</w:t>
            </w:r>
          </w:p>
        </w:tc>
        <w:tc>
          <w:tcPr>
            <w:tcW w:w="3264" w:type="dxa"/>
            <w:shd w:val="clear" w:color="auto" w:fill="FDE9E7"/>
          </w:tcPr>
          <w:p w14:paraId="4015E9BC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23B49FD3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계정에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</w:t>
            </w:r>
            <w:r>
              <w:rPr>
                <w:lang w:eastAsia="ko-KR"/>
              </w:rPr>
              <w:t xml:space="preserve"> Microsoft 365 Copilot </w:t>
            </w:r>
            <w:r>
              <w:rPr>
                <w:lang w:eastAsia="ko-KR"/>
              </w:rPr>
              <w:t>라이선스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액세스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335E" w14:paraId="19C4A189" w14:textId="77777777">
        <w:trPr>
          <w:jc w:val="center"/>
        </w:trPr>
        <w:tc>
          <w:tcPr>
            <w:tcW w:w="3264" w:type="dxa"/>
          </w:tcPr>
          <w:p w14:paraId="139C4CDE" w14:textId="77777777" w:rsidR="00CC335E" w:rsidRDefault="005865F3">
            <w:pPr>
              <w:spacing w:after="0"/>
            </w:pPr>
            <w:r>
              <w:rPr>
                <w:b/>
              </w:rPr>
              <w:t>GitHub Copilot Business/Enterprise</w:t>
            </w:r>
          </w:p>
        </w:tc>
        <w:tc>
          <w:tcPr>
            <w:tcW w:w="3264" w:type="dxa"/>
            <w:shd w:val="clear" w:color="auto" w:fill="FDE9E7"/>
          </w:tcPr>
          <w:p w14:paraId="6E3D9CAA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4CB0128E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 xml:space="preserve">Scout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소비형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계량을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335E" w14:paraId="3C0E10FB" w14:textId="77777777">
        <w:trPr>
          <w:jc w:val="center"/>
        </w:trPr>
        <w:tc>
          <w:tcPr>
            <w:tcW w:w="3264" w:type="dxa"/>
          </w:tcPr>
          <w:p w14:paraId="2775D758" w14:textId="77777777" w:rsidR="00CC335E" w:rsidRDefault="005865F3">
            <w:pPr>
              <w:spacing w:after="0"/>
            </w:pPr>
            <w:r>
              <w:rPr>
                <w:b/>
              </w:rPr>
              <w:t>지원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플랫폼</w:t>
            </w:r>
          </w:p>
        </w:tc>
        <w:tc>
          <w:tcPr>
            <w:tcW w:w="3264" w:type="dxa"/>
            <w:shd w:val="clear" w:color="auto" w:fill="FDE9E7"/>
          </w:tcPr>
          <w:p w14:paraId="6ED304E3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306F61F7" w14:textId="77777777" w:rsidR="00CC335E" w:rsidRDefault="005865F3">
            <w:pPr>
              <w:spacing w:after="0"/>
            </w:pPr>
            <w:r>
              <w:t xml:space="preserve">Windows 11 </w:t>
            </w:r>
            <w:r>
              <w:t>또는</w:t>
            </w:r>
            <w:r>
              <w:t xml:space="preserve"> macOS 12 </w:t>
            </w:r>
            <w:r>
              <w:t>이상</w:t>
            </w:r>
          </w:p>
        </w:tc>
      </w:tr>
      <w:tr w:rsidR="00CC335E" w14:paraId="4F5D25BD" w14:textId="77777777">
        <w:trPr>
          <w:jc w:val="center"/>
        </w:trPr>
        <w:tc>
          <w:tcPr>
            <w:tcW w:w="3264" w:type="dxa"/>
          </w:tcPr>
          <w:p w14:paraId="02AE3545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Intune </w:t>
            </w:r>
            <w:r>
              <w:rPr>
                <w:b/>
                <w:lang w:eastAsia="ko-KR"/>
              </w:rPr>
              <w:t>기반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디바이스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관리</w:t>
            </w:r>
          </w:p>
        </w:tc>
        <w:tc>
          <w:tcPr>
            <w:tcW w:w="3264" w:type="dxa"/>
            <w:shd w:val="clear" w:color="auto" w:fill="FDE9E7"/>
          </w:tcPr>
          <w:p w14:paraId="703E4180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1F63B681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디바이스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배포를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335E" w14:paraId="4F26E1C6" w14:textId="77777777">
        <w:trPr>
          <w:jc w:val="center"/>
        </w:trPr>
        <w:tc>
          <w:tcPr>
            <w:tcW w:w="3264" w:type="dxa"/>
          </w:tcPr>
          <w:p w14:paraId="437DAA50" w14:textId="77777777" w:rsidR="00CC335E" w:rsidRDefault="005865F3">
            <w:pPr>
              <w:spacing w:after="0"/>
            </w:pPr>
            <w:r>
              <w:rPr>
                <w:b/>
              </w:rPr>
              <w:t>로컬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설치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권한</w:t>
            </w:r>
          </w:p>
        </w:tc>
        <w:tc>
          <w:tcPr>
            <w:tcW w:w="3264" w:type="dxa"/>
            <w:shd w:val="clear" w:color="auto" w:fill="FDE9E7"/>
          </w:tcPr>
          <w:p w14:paraId="46FB930F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3C4571AE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335E" w14:paraId="0A511AC3" w14:textId="77777777">
        <w:trPr>
          <w:jc w:val="center"/>
        </w:trPr>
        <w:tc>
          <w:tcPr>
            <w:tcW w:w="3264" w:type="dxa"/>
          </w:tcPr>
          <w:p w14:paraId="21B0404C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b/>
                <w:lang w:eastAsia="ko-KR"/>
              </w:rPr>
              <w:t xml:space="preserve">Intune </w:t>
            </w:r>
            <w:r>
              <w:rPr>
                <w:b/>
                <w:lang w:eastAsia="ko-KR"/>
              </w:rPr>
              <w:t>정책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설정</w:t>
            </w:r>
          </w:p>
        </w:tc>
        <w:tc>
          <w:tcPr>
            <w:tcW w:w="3264" w:type="dxa"/>
            <w:shd w:val="clear" w:color="auto" w:fill="FDE9E7"/>
          </w:tcPr>
          <w:p w14:paraId="019F7583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5D6BC428" w14:textId="77777777" w:rsidR="00CC335E" w:rsidRDefault="005865F3">
            <w:pPr>
              <w:spacing w:after="0"/>
            </w:pPr>
            <w:r>
              <w:t xml:space="preserve">Allow Scout Frontier access </w:t>
            </w:r>
            <w:r>
              <w:t>활성화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디바이스</w:t>
            </w:r>
            <w:r>
              <w:t xml:space="preserve"> </w:t>
            </w:r>
            <w:r>
              <w:t>할당</w:t>
            </w:r>
          </w:p>
        </w:tc>
      </w:tr>
      <w:tr w:rsidR="00CC335E" w14:paraId="3D171721" w14:textId="77777777">
        <w:trPr>
          <w:jc w:val="center"/>
        </w:trPr>
        <w:tc>
          <w:tcPr>
            <w:tcW w:w="3264" w:type="dxa"/>
          </w:tcPr>
          <w:p w14:paraId="647C5CD1" w14:textId="77777777" w:rsidR="00CC335E" w:rsidRDefault="005865F3">
            <w:pPr>
              <w:spacing w:after="0"/>
            </w:pPr>
            <w:r>
              <w:rPr>
                <w:b/>
              </w:rPr>
              <w:t>관리자</w:t>
            </w:r>
            <w:r>
              <w:rPr>
                <w:b/>
              </w:rPr>
              <w:t xml:space="preserve"> Attestation</w:t>
            </w:r>
          </w:p>
        </w:tc>
        <w:tc>
          <w:tcPr>
            <w:tcW w:w="3264" w:type="dxa"/>
            <w:shd w:val="clear" w:color="auto" w:fill="FDE9E7"/>
          </w:tcPr>
          <w:p w14:paraId="12019DB0" w14:textId="77777777" w:rsidR="00CC335E" w:rsidRDefault="005865F3">
            <w:pPr>
              <w:spacing w:after="0"/>
            </w:pPr>
            <w:r>
              <w:t>필수</w:t>
            </w:r>
          </w:p>
        </w:tc>
        <w:tc>
          <w:tcPr>
            <w:tcW w:w="3264" w:type="dxa"/>
          </w:tcPr>
          <w:p w14:paraId="630B21A8" w14:textId="77777777" w:rsidR="00CC335E" w:rsidRDefault="005865F3">
            <w:pPr>
              <w:spacing w:after="0"/>
            </w:pPr>
            <w:r>
              <w:t xml:space="preserve">M365 Admin </w:t>
            </w:r>
            <w:r>
              <w:t>측</w:t>
            </w:r>
            <w:r>
              <w:t xml:space="preserve"> </w:t>
            </w:r>
            <w:r>
              <w:t>조직</w:t>
            </w:r>
            <w:r>
              <w:t xml:space="preserve"> sign-up/attestation </w:t>
            </w:r>
            <w:r>
              <w:t>완료</w:t>
            </w:r>
            <w:r>
              <w:t xml:space="preserve"> </w:t>
            </w:r>
            <w:r>
              <w:t>필요</w:t>
            </w:r>
          </w:p>
        </w:tc>
      </w:tr>
      <w:tr w:rsidR="00CC335E" w14:paraId="3D856697" w14:textId="77777777">
        <w:trPr>
          <w:jc w:val="center"/>
        </w:trPr>
        <w:tc>
          <w:tcPr>
            <w:tcW w:w="3264" w:type="dxa"/>
          </w:tcPr>
          <w:p w14:paraId="39DF1273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b/>
                <w:lang w:eastAsia="ko-KR"/>
              </w:rPr>
              <w:t>추가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통합</w:t>
            </w:r>
            <w:r>
              <w:rPr>
                <w:b/>
                <w:lang w:eastAsia="ko-KR"/>
              </w:rPr>
              <w:t>(MCP/</w:t>
            </w:r>
            <w:r>
              <w:rPr>
                <w:b/>
                <w:lang w:eastAsia="ko-KR"/>
              </w:rPr>
              <w:t>내부</w:t>
            </w:r>
            <w:r>
              <w:rPr>
                <w:b/>
                <w:lang w:eastAsia="ko-KR"/>
              </w:rPr>
              <w:t xml:space="preserve"> API/</w:t>
            </w:r>
            <w:r>
              <w:rPr>
                <w:b/>
                <w:lang w:eastAsia="ko-KR"/>
              </w:rPr>
              <w:t>커스텀</w:t>
            </w:r>
            <w:r>
              <w:rPr>
                <w:b/>
                <w:lang w:eastAsia="ko-KR"/>
              </w:rPr>
              <w:t xml:space="preserve"> </w:t>
            </w:r>
            <w:r>
              <w:rPr>
                <w:b/>
                <w:lang w:eastAsia="ko-KR"/>
              </w:rPr>
              <w:t>스킬</w:t>
            </w:r>
            <w:r>
              <w:rPr>
                <w:b/>
                <w:lang w:eastAsia="ko-KR"/>
              </w:rPr>
              <w:t>)</w:t>
            </w:r>
          </w:p>
        </w:tc>
        <w:tc>
          <w:tcPr>
            <w:tcW w:w="3264" w:type="dxa"/>
            <w:shd w:val="clear" w:color="auto" w:fill="EAF4EA"/>
          </w:tcPr>
          <w:p w14:paraId="3DD387DD" w14:textId="77777777" w:rsidR="00CC335E" w:rsidRDefault="005865F3">
            <w:pPr>
              <w:spacing w:after="0"/>
            </w:pPr>
            <w:r>
              <w:t>선택</w:t>
            </w:r>
          </w:p>
        </w:tc>
        <w:tc>
          <w:tcPr>
            <w:tcW w:w="3264" w:type="dxa"/>
          </w:tcPr>
          <w:p w14:paraId="77100B10" w14:textId="77777777" w:rsidR="00CC335E" w:rsidRDefault="005865F3">
            <w:pPr>
              <w:spacing w:after="0"/>
              <w:rPr>
                <w:lang w:eastAsia="ko-KR"/>
              </w:rPr>
            </w:pPr>
            <w:r>
              <w:rPr>
                <w:lang w:eastAsia="ko-KR"/>
              </w:rPr>
              <w:t>조직별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고도화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</w:tbl>
    <w:p w14:paraId="41BD7969" w14:textId="77777777" w:rsidR="00CC335E" w:rsidRDefault="005865F3" w:rsidP="004508A9">
      <w:pPr>
        <w:pStyle w:val="1"/>
      </w:pPr>
      <w:r>
        <w:lastRenderedPageBreak/>
        <w:t xml:space="preserve">4. </w:t>
      </w:r>
      <w:r>
        <w:rPr>
          <w:rFonts w:ascii="맑은 고딕" w:eastAsia="맑은 고딕" w:hAnsi="맑은 고딕" w:cs="맑은 고딕" w:hint="eastAsia"/>
        </w:rPr>
        <w:t>대표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활용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사례</w:t>
      </w:r>
    </w:p>
    <w:p w14:paraId="1CE780B9" w14:textId="04697600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>
        <w:rPr>
          <w:lang w:eastAsia="ko-KR"/>
        </w:rPr>
        <w:t xml:space="preserve">: </w:t>
      </w:r>
      <w:r>
        <w:rPr>
          <w:lang w:eastAsia="ko-KR"/>
        </w:rPr>
        <w:t>로그</w:t>
      </w:r>
      <w:r>
        <w:rPr>
          <w:lang w:eastAsia="ko-KR"/>
        </w:rPr>
        <w:t>·</w:t>
      </w:r>
      <w:r>
        <w:rPr>
          <w:lang w:eastAsia="ko-KR"/>
        </w:rPr>
        <w:t>메일</w:t>
      </w:r>
      <w:r>
        <w:rPr>
          <w:lang w:eastAsia="ko-KR"/>
        </w:rPr>
        <w:t>·Teams·</w:t>
      </w:r>
      <w:r>
        <w:rPr>
          <w:lang w:eastAsia="ko-KR"/>
        </w:rPr>
        <w:t>파일을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확인하여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현황을</w:t>
      </w:r>
      <w:r>
        <w:rPr>
          <w:lang w:eastAsia="ko-KR"/>
        </w:rPr>
        <w:t xml:space="preserve"> </w:t>
      </w:r>
      <w:r>
        <w:rPr>
          <w:lang w:eastAsia="ko-KR"/>
        </w:rPr>
        <w:t>요약하고</w:t>
      </w:r>
      <w:r>
        <w:rPr>
          <w:lang w:eastAsia="ko-KR"/>
        </w:rPr>
        <w:t xml:space="preserve">, </w:t>
      </w:r>
      <w:r>
        <w:rPr>
          <w:lang w:eastAsia="ko-KR"/>
        </w:rPr>
        <w:t>반복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 xml:space="preserve"> </w:t>
      </w:r>
      <w:r>
        <w:rPr>
          <w:lang w:eastAsia="ko-KR"/>
        </w:rPr>
        <w:t>업무를</w:t>
      </w:r>
      <w:r>
        <w:rPr>
          <w:lang w:eastAsia="ko-KR"/>
        </w:rPr>
        <w:t xml:space="preserve"> </w:t>
      </w:r>
      <w:r>
        <w:rPr>
          <w:lang w:eastAsia="ko-KR"/>
        </w:rPr>
        <w:t>자동화</w:t>
      </w:r>
      <w:r w:rsidR="004508A9">
        <w:rPr>
          <w:rFonts w:hint="eastAsia"/>
          <w:lang w:eastAsia="ko-KR"/>
        </w:rPr>
        <w:t>할 수 있습니다. 업무를</w:t>
      </w:r>
      <w:r w:rsidR="004508A9">
        <w:rPr>
          <w:lang w:eastAsia="ko-KR"/>
        </w:rPr>
        <w:t xml:space="preserve"> 시작</w:t>
      </w:r>
      <w:r w:rsidR="004508A9">
        <w:rPr>
          <w:rFonts w:hint="eastAsia"/>
          <w:lang w:eastAsia="ko-KR"/>
        </w:rPr>
        <w:t>하기</w:t>
      </w:r>
      <w:r w:rsidR="004508A9">
        <w:rPr>
          <w:lang w:eastAsia="ko-KR"/>
        </w:rPr>
        <w:t xml:space="preserve"> 전</w:t>
      </w:r>
      <w:r w:rsidR="004508A9">
        <w:rPr>
          <w:rFonts w:hint="eastAsia"/>
          <w:lang w:eastAsia="ko-KR"/>
        </w:rPr>
        <w:t>에</w:t>
      </w:r>
      <w:r w:rsidR="004508A9">
        <w:rPr>
          <w:lang w:eastAsia="ko-KR"/>
        </w:rPr>
        <w:t xml:space="preserve"> 상황</w:t>
      </w:r>
      <w:r w:rsidR="004508A9">
        <w:rPr>
          <w:rFonts w:hint="eastAsia"/>
          <w:lang w:eastAsia="ko-KR"/>
        </w:rPr>
        <w:t>을</w:t>
      </w:r>
      <w:r w:rsidR="004508A9">
        <w:rPr>
          <w:lang w:eastAsia="ko-KR"/>
        </w:rPr>
        <w:t xml:space="preserve"> 파악</w:t>
      </w:r>
      <w:r w:rsidR="004508A9">
        <w:rPr>
          <w:rFonts w:hint="eastAsia"/>
          <w:lang w:eastAsia="ko-KR"/>
        </w:rPr>
        <w:t>하는</w:t>
      </w:r>
      <w:r w:rsidR="004508A9">
        <w:rPr>
          <w:lang w:eastAsia="ko-KR"/>
        </w:rPr>
        <w:t xml:space="preserve"> 시간</w:t>
      </w:r>
      <w:r w:rsidR="004508A9">
        <w:rPr>
          <w:rFonts w:hint="eastAsia"/>
          <w:lang w:eastAsia="ko-KR"/>
        </w:rPr>
        <w:t>을</w:t>
      </w:r>
      <w:r w:rsidR="004508A9">
        <w:rPr>
          <w:lang w:eastAsia="ko-KR"/>
        </w:rPr>
        <w:t xml:space="preserve"> 단축</w:t>
      </w:r>
      <w:r w:rsidR="004508A9">
        <w:rPr>
          <w:rFonts w:hint="eastAsia"/>
          <w:lang w:eastAsia="ko-KR"/>
        </w:rPr>
        <w:t>하고</w:t>
      </w:r>
      <w:r w:rsidR="004508A9">
        <w:rPr>
          <w:lang w:eastAsia="ko-KR"/>
        </w:rPr>
        <w:t xml:space="preserve">, </w:t>
      </w:r>
      <w:r w:rsidR="004508A9">
        <w:rPr>
          <w:rFonts w:hint="eastAsia"/>
          <w:lang w:eastAsia="ko-KR"/>
        </w:rPr>
        <w:t xml:space="preserve">업무 </w:t>
      </w:r>
      <w:r w:rsidR="004508A9">
        <w:rPr>
          <w:lang w:eastAsia="ko-KR"/>
        </w:rPr>
        <w:t>누락 감소</w:t>
      </w:r>
      <w:r w:rsidR="004508A9">
        <w:rPr>
          <w:rFonts w:hint="eastAsia"/>
          <w:lang w:eastAsia="ko-KR"/>
        </w:rPr>
        <w:t>할 수 있습니다.</w:t>
      </w:r>
    </w:p>
    <w:p w14:paraId="7841E8EF" w14:textId="1E0C71E7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헬프데스크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: </w:t>
      </w:r>
      <w:r>
        <w:rPr>
          <w:lang w:eastAsia="ko-KR"/>
        </w:rPr>
        <w:t>티켓</w:t>
      </w:r>
      <w:r>
        <w:rPr>
          <w:lang w:eastAsia="ko-KR"/>
        </w:rPr>
        <w:t>/</w:t>
      </w:r>
      <w:r>
        <w:rPr>
          <w:lang w:eastAsia="ko-KR"/>
        </w:rPr>
        <w:t>메일</w:t>
      </w:r>
      <w:r>
        <w:rPr>
          <w:lang w:eastAsia="ko-KR"/>
        </w:rPr>
        <w:t>/</w:t>
      </w:r>
      <w:r>
        <w:rPr>
          <w:lang w:eastAsia="ko-KR"/>
        </w:rPr>
        <w:t>채팅</w:t>
      </w:r>
      <w:r>
        <w:rPr>
          <w:lang w:eastAsia="ko-KR"/>
        </w:rPr>
        <w:t xml:space="preserve"> </w:t>
      </w:r>
      <w:r>
        <w:rPr>
          <w:lang w:eastAsia="ko-KR"/>
        </w:rPr>
        <w:t>내용을</w:t>
      </w:r>
      <w:r>
        <w:rPr>
          <w:lang w:eastAsia="ko-KR"/>
        </w:rPr>
        <w:t xml:space="preserve"> </w:t>
      </w:r>
      <w:r>
        <w:rPr>
          <w:lang w:eastAsia="ko-KR"/>
        </w:rPr>
        <w:t>요약하고</w:t>
      </w:r>
      <w:r>
        <w:rPr>
          <w:lang w:eastAsia="ko-KR"/>
        </w:rPr>
        <w:t xml:space="preserve"> </w:t>
      </w:r>
      <w:r>
        <w:rPr>
          <w:lang w:eastAsia="ko-KR"/>
        </w:rPr>
        <w:t>응답</w:t>
      </w:r>
      <w:r>
        <w:rPr>
          <w:lang w:eastAsia="ko-KR"/>
        </w:rPr>
        <w:t xml:space="preserve"> </w:t>
      </w:r>
      <w:r>
        <w:rPr>
          <w:lang w:eastAsia="ko-KR"/>
        </w:rPr>
        <w:t>초안을</w:t>
      </w:r>
      <w:r>
        <w:rPr>
          <w:lang w:eastAsia="ko-KR"/>
        </w:rPr>
        <w:t xml:space="preserve"> </w:t>
      </w:r>
      <w:r>
        <w:rPr>
          <w:lang w:eastAsia="ko-KR"/>
        </w:rPr>
        <w:t>작성하여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단축</w:t>
      </w:r>
      <w:r w:rsidR="004508A9">
        <w:rPr>
          <w:rFonts w:hint="eastAsia"/>
          <w:lang w:eastAsia="ko-KR"/>
        </w:rPr>
        <w:t>할 수 있습니다. 업무 처리 속도를 향상할 수 있고, 응답 품질의 일관성을 확보할 수 있습니다.</w:t>
      </w:r>
    </w:p>
    <w:p w14:paraId="13920DB7" w14:textId="6AD6587C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크로스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: Microsoft 365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,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포털</w:t>
      </w:r>
      <w:r>
        <w:rPr>
          <w:lang w:eastAsia="ko-KR"/>
        </w:rPr>
        <w:t xml:space="preserve">, </w:t>
      </w:r>
      <w:r>
        <w:rPr>
          <w:lang w:eastAsia="ko-KR"/>
        </w:rPr>
        <w:t>스크립트를</w:t>
      </w:r>
      <w:r>
        <w:rPr>
          <w:lang w:eastAsia="ko-KR"/>
        </w:rPr>
        <w:t xml:space="preserve"> </w:t>
      </w:r>
      <w:r>
        <w:rPr>
          <w:lang w:eastAsia="ko-KR"/>
        </w:rPr>
        <w:t>결합해</w:t>
      </w:r>
      <w:r>
        <w:rPr>
          <w:lang w:eastAsia="ko-KR"/>
        </w:rPr>
        <w:t xml:space="preserve"> </w:t>
      </w:r>
      <w:r>
        <w:rPr>
          <w:lang w:eastAsia="ko-KR"/>
        </w:rPr>
        <w:t>하나의</w:t>
      </w:r>
      <w:r>
        <w:rPr>
          <w:lang w:eastAsia="ko-KR"/>
        </w:rPr>
        <w:t xml:space="preserve"> </w:t>
      </w:r>
      <w:r>
        <w:rPr>
          <w:lang w:eastAsia="ko-KR"/>
        </w:rPr>
        <w:t>결과물로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 w:rsidR="004508A9">
        <w:rPr>
          <w:rFonts w:hint="eastAsia"/>
          <w:lang w:eastAsia="ko-KR"/>
        </w:rPr>
        <w:t>할 수 있습니다. 반복 업무를 자동화하여 운영자 피로도를 줄일 수 있습니다.</w:t>
      </w:r>
    </w:p>
    <w:p w14:paraId="6524E6BE" w14:textId="57B3FB4E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대응형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: Heartbeat</w:t>
      </w:r>
      <w:r>
        <w:rPr>
          <w:lang w:eastAsia="ko-KR"/>
        </w:rPr>
        <w:t>와</w:t>
      </w:r>
      <w:r>
        <w:rPr>
          <w:lang w:eastAsia="ko-KR"/>
        </w:rPr>
        <w:t xml:space="preserve"> Automations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사용해</w:t>
      </w:r>
      <w:r>
        <w:rPr>
          <w:lang w:eastAsia="ko-KR"/>
        </w:rPr>
        <w:t xml:space="preserve"> </w:t>
      </w:r>
      <w:r>
        <w:rPr>
          <w:lang w:eastAsia="ko-KR"/>
        </w:rPr>
        <w:t>정해진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점검</w:t>
      </w:r>
      <w:r>
        <w:rPr>
          <w:lang w:eastAsia="ko-KR"/>
        </w:rPr>
        <w:t>·</w:t>
      </w:r>
      <w:r>
        <w:rPr>
          <w:lang w:eastAsia="ko-KR"/>
        </w:rPr>
        <w:t>요약</w:t>
      </w:r>
      <w:r>
        <w:rPr>
          <w:lang w:eastAsia="ko-KR"/>
        </w:rPr>
        <w:t>·</w:t>
      </w:r>
      <w:r>
        <w:rPr>
          <w:lang w:eastAsia="ko-KR"/>
        </w:rPr>
        <w:t>알림</w:t>
      </w:r>
      <w:r w:rsidR="004508A9">
        <w:rPr>
          <w:rFonts w:hint="eastAsia"/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 w:rsidR="004508A9">
        <w:rPr>
          <w:rFonts w:hint="eastAsia"/>
          <w:lang w:eastAsia="ko-KR"/>
        </w:rPr>
        <w:t>할 수 있습니다.</w:t>
      </w:r>
    </w:p>
    <w:p w14:paraId="218FB900" w14:textId="72FBD460" w:rsidR="00CC335E" w:rsidRDefault="005865F3" w:rsidP="004508A9">
      <w:pPr>
        <w:pStyle w:val="a0"/>
        <w:spacing w:after="20"/>
        <w:rPr>
          <w:lang w:eastAsia="ko-KR"/>
        </w:rPr>
      </w:pP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: Word, Excel, PowerPoint, HTML </w:t>
      </w:r>
      <w:r>
        <w:rPr>
          <w:lang w:eastAsia="ko-KR"/>
        </w:rPr>
        <w:t>대시보드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</w:p>
    <w:p w14:paraId="310D1334" w14:textId="1B3ECA5C" w:rsidR="00317A1B" w:rsidRDefault="00317A1B" w:rsidP="004508A9">
      <w:pPr>
        <w:pStyle w:val="a0"/>
        <w:spacing w:after="20"/>
        <w:rPr>
          <w:lang w:eastAsia="ko-KR"/>
        </w:rPr>
      </w:pPr>
      <w:r>
        <w:rPr>
          <w:rFonts w:hint="eastAsia"/>
          <w:lang w:eastAsia="ko-KR"/>
        </w:rPr>
        <w:t>비용 처리 자동화: 회사 비용을 사용한 후에 비용 사용 승인을 올리는 작업도 Microsoft Scout로 자동화하면 기간 내에 제출해야 하는 승인 요청을 잊지 않고 기간 내에 자동으로 처리하게 구성할 수 있습니다.</w:t>
      </w:r>
    </w:p>
    <w:p w14:paraId="21B907F3" w14:textId="5C259B5E" w:rsidR="00CC335E" w:rsidRDefault="00317A1B" w:rsidP="004508A9">
      <w:pPr>
        <w:pStyle w:val="1"/>
      </w:pPr>
      <w:r>
        <w:rPr>
          <w:rFonts w:eastAsia="맑은 고딕" w:hint="eastAsia"/>
          <w:lang w:eastAsia="ko-KR"/>
        </w:rPr>
        <w:t>5</w:t>
      </w:r>
      <w:r>
        <w:t xml:space="preserve">. </w:t>
      </w:r>
      <w:r>
        <w:rPr>
          <w:rFonts w:ascii="맑은 고딕" w:eastAsia="맑은 고딕" w:hAnsi="맑은 고딕" w:cs="맑은 고딕" w:hint="eastAsia"/>
        </w:rPr>
        <w:t>도입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시</w:t>
      </w:r>
      <w:r>
        <w:t xml:space="preserve"> </w:t>
      </w:r>
      <w:r>
        <w:rPr>
          <w:rFonts w:ascii="맑은 고딕" w:eastAsia="맑은 고딕" w:hAnsi="맑은 고딕" w:cs="맑은 고딕" w:hint="eastAsia"/>
        </w:rPr>
        <w:t>고려사항</w:t>
      </w:r>
    </w:p>
    <w:p w14:paraId="5272ABAD" w14:textId="55006F05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보안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: </w:t>
      </w:r>
      <w:r>
        <w:rPr>
          <w:lang w:eastAsia="ko-KR"/>
        </w:rPr>
        <w:t>메일</w:t>
      </w:r>
      <w:r>
        <w:rPr>
          <w:lang w:eastAsia="ko-KR"/>
        </w:rPr>
        <w:t xml:space="preserve"> </w:t>
      </w:r>
      <w:r>
        <w:rPr>
          <w:lang w:eastAsia="ko-KR"/>
        </w:rPr>
        <w:t>발송</w:t>
      </w:r>
      <w:r>
        <w:rPr>
          <w:lang w:eastAsia="ko-KR"/>
        </w:rPr>
        <w:t xml:space="preserve">, Teams </w:t>
      </w:r>
      <w:r>
        <w:rPr>
          <w:lang w:eastAsia="ko-KR"/>
        </w:rPr>
        <w:t>게시</w:t>
      </w:r>
      <w:r>
        <w:rPr>
          <w:lang w:eastAsia="ko-KR"/>
        </w:rPr>
        <w:t xml:space="preserve">, </w:t>
      </w:r>
      <w:r>
        <w:rPr>
          <w:lang w:eastAsia="ko-KR"/>
        </w:rPr>
        <w:t>브라우저</w:t>
      </w:r>
      <w:r>
        <w:rPr>
          <w:lang w:eastAsia="ko-KR"/>
        </w:rPr>
        <w:t xml:space="preserve"> </w:t>
      </w:r>
      <w:r>
        <w:rPr>
          <w:lang w:eastAsia="ko-KR"/>
        </w:rPr>
        <w:t>상태</w:t>
      </w:r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, </w:t>
      </w:r>
      <w:r>
        <w:rPr>
          <w:lang w:eastAsia="ko-KR"/>
        </w:rPr>
        <w:t>고위험</w:t>
      </w:r>
      <w:r>
        <w:rPr>
          <w:lang w:eastAsia="ko-KR"/>
        </w:rPr>
        <w:t xml:space="preserve"> </w:t>
      </w:r>
      <w:r>
        <w:rPr>
          <w:lang w:eastAsia="ko-KR"/>
        </w:rPr>
        <w:t>셸</w:t>
      </w:r>
      <w:r>
        <w:rPr>
          <w:lang w:eastAsia="ko-KR"/>
        </w:rPr>
        <w:t xml:space="preserve"> </w:t>
      </w:r>
      <w:r>
        <w:rPr>
          <w:lang w:eastAsia="ko-KR"/>
        </w:rPr>
        <w:t>명령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민감</w:t>
      </w:r>
      <w:r>
        <w:rPr>
          <w:lang w:eastAsia="ko-KR"/>
        </w:rPr>
        <w:t xml:space="preserve"> </w:t>
      </w:r>
      <w:r>
        <w:rPr>
          <w:lang w:eastAsia="ko-KR"/>
        </w:rPr>
        <w:t>작업은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운영해야</w:t>
      </w:r>
      <w:r>
        <w:rPr>
          <w:lang w:eastAsia="ko-KR"/>
        </w:rPr>
        <w:t xml:space="preserve"> </w:t>
      </w:r>
      <w:r w:rsidR="00317A1B">
        <w:rPr>
          <w:rFonts w:hint="eastAsia"/>
          <w:lang w:eastAsia="ko-KR"/>
        </w:rPr>
        <w:t>해야 합니다. Human-in-the-loop 과정을 거쳐 자동화 작업의 위험성을 줄일 수 있습니다.</w:t>
      </w:r>
    </w:p>
    <w:p w14:paraId="1430E0BF" w14:textId="5F5B3F25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거버넌스</w:t>
      </w:r>
      <w:r>
        <w:rPr>
          <w:lang w:eastAsia="ko-KR"/>
        </w:rPr>
        <w:t xml:space="preserve">: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>/</w:t>
      </w:r>
      <w:r>
        <w:rPr>
          <w:lang w:eastAsia="ko-KR"/>
        </w:rPr>
        <w:t>디바이스</w:t>
      </w:r>
      <w:r>
        <w:rPr>
          <w:lang w:eastAsia="ko-KR"/>
        </w:rPr>
        <w:t>/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허용할지</w:t>
      </w:r>
      <w:r>
        <w:rPr>
          <w:lang w:eastAsia="ko-KR"/>
        </w:rPr>
        <w:t xml:space="preserve"> Intune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정해야</w:t>
      </w:r>
      <w:r w:rsidR="00317A1B">
        <w:rPr>
          <w:rFonts w:hint="eastAsia"/>
          <w:lang w:eastAsia="ko-KR"/>
        </w:rPr>
        <w:t xml:space="preserve"> 합니다.</w:t>
      </w:r>
    </w:p>
    <w:p w14:paraId="322AAB25" w14:textId="69759409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가시성</w:t>
      </w:r>
      <w:r>
        <w:rPr>
          <w:lang w:eastAsia="ko-KR"/>
        </w:rPr>
        <w:t xml:space="preserve">: Frontier </w:t>
      </w:r>
      <w:r>
        <w:rPr>
          <w:lang w:eastAsia="ko-KR"/>
        </w:rPr>
        <w:t>기준</w:t>
      </w:r>
      <w:r>
        <w:rPr>
          <w:lang w:eastAsia="ko-KR"/>
        </w:rPr>
        <w:t xml:space="preserve"> GitHub Copilot AI Credits </w:t>
      </w:r>
      <w:r>
        <w:rPr>
          <w:lang w:eastAsia="ko-KR"/>
        </w:rPr>
        <w:t>기반이므로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>·</w:t>
      </w:r>
      <w:r>
        <w:rPr>
          <w:lang w:eastAsia="ko-KR"/>
        </w:rPr>
        <w:t>사용량</w:t>
      </w:r>
      <w:r>
        <w:rPr>
          <w:lang w:eastAsia="ko-KR"/>
        </w:rPr>
        <w:t xml:space="preserve"> </w:t>
      </w:r>
      <w:r>
        <w:rPr>
          <w:lang w:eastAsia="ko-KR"/>
        </w:rPr>
        <w:t>모니터링이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 w:rsidR="00317A1B">
        <w:rPr>
          <w:rFonts w:hint="eastAsia"/>
          <w:lang w:eastAsia="ko-KR"/>
        </w:rPr>
        <w:t>합니다. 특정 사용자가 많은 AI Credits를 과다 사용하지 않도록 관리해야 합니다.</w:t>
      </w:r>
    </w:p>
    <w:p w14:paraId="29F48747" w14:textId="5A8F05E0" w:rsidR="00CC335E" w:rsidRDefault="005865F3">
      <w:pPr>
        <w:pStyle w:val="a0"/>
        <w:spacing w:after="20"/>
        <w:rPr>
          <w:lang w:eastAsia="ko-KR"/>
        </w:rPr>
      </w:pPr>
      <w:r>
        <w:rPr>
          <w:lang w:eastAsia="ko-KR"/>
        </w:rPr>
        <w:t>감사와</w:t>
      </w:r>
      <w:r>
        <w:rPr>
          <w:lang w:eastAsia="ko-KR"/>
        </w:rPr>
        <w:t xml:space="preserve"> </w:t>
      </w:r>
      <w:r>
        <w:rPr>
          <w:lang w:eastAsia="ko-KR"/>
        </w:rPr>
        <w:t>추적성</w:t>
      </w:r>
      <w:r>
        <w:rPr>
          <w:lang w:eastAsia="ko-KR"/>
        </w:rPr>
        <w:t xml:space="preserve">: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영역은</w:t>
      </w:r>
      <w:r>
        <w:rPr>
          <w:lang w:eastAsia="ko-KR"/>
        </w:rPr>
        <w:t xml:space="preserve">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>/</w:t>
      </w:r>
      <w:r>
        <w:rPr>
          <w:lang w:eastAsia="ko-KR"/>
        </w:rPr>
        <w:t>기록</w:t>
      </w:r>
      <w:r>
        <w:rPr>
          <w:lang w:eastAsia="ko-KR"/>
        </w:rPr>
        <w:t xml:space="preserve"> </w:t>
      </w:r>
      <w:r>
        <w:rPr>
          <w:lang w:eastAsia="ko-KR"/>
        </w:rPr>
        <w:t>특성이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 w:rsidR="00317A1B">
        <w:rPr>
          <w:rFonts w:hint="eastAsia"/>
          <w:lang w:eastAsia="ko-KR"/>
        </w:rPr>
        <w:t>회사의 내부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요구사항과</w:t>
      </w:r>
      <w:r>
        <w:rPr>
          <w:lang w:eastAsia="ko-KR"/>
        </w:rPr>
        <w:t xml:space="preserve"> </w:t>
      </w:r>
      <w:r>
        <w:rPr>
          <w:lang w:eastAsia="ko-KR"/>
        </w:rPr>
        <w:t>맞춰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 w:rsidR="00317A1B">
        <w:rPr>
          <w:rFonts w:hint="eastAsia"/>
          <w:lang w:eastAsia="ko-KR"/>
        </w:rPr>
        <w:t>할 필요가 있습니다.</w:t>
      </w:r>
    </w:p>
    <w:p w14:paraId="521723CF" w14:textId="451B9FAC" w:rsidR="00CC335E" w:rsidRDefault="005865F3" w:rsidP="00317A1B">
      <w:pPr>
        <w:pStyle w:val="a0"/>
        <w:spacing w:after="20"/>
        <w:rPr>
          <w:lang w:eastAsia="ko-KR"/>
        </w:rPr>
      </w:pPr>
      <w:r>
        <w:rPr>
          <w:lang w:eastAsia="ko-KR"/>
        </w:rPr>
        <w:t>변화관리</w:t>
      </w:r>
      <w:r>
        <w:rPr>
          <w:lang w:eastAsia="ko-KR"/>
        </w:rPr>
        <w:t xml:space="preserve">: </w:t>
      </w:r>
      <w:r>
        <w:rPr>
          <w:lang w:eastAsia="ko-KR"/>
        </w:rPr>
        <w:t>첫날부터</w:t>
      </w:r>
      <w:r>
        <w:rPr>
          <w:lang w:eastAsia="ko-KR"/>
        </w:rPr>
        <w:t xml:space="preserve"> </w:t>
      </w:r>
      <w:r>
        <w:rPr>
          <w:lang w:eastAsia="ko-KR"/>
        </w:rPr>
        <w:t>광범위한</w:t>
      </w:r>
      <w:r>
        <w:rPr>
          <w:lang w:eastAsia="ko-KR"/>
        </w:rPr>
        <w:t xml:space="preserve"> </w:t>
      </w:r>
      <w:r>
        <w:rPr>
          <w:lang w:eastAsia="ko-KR"/>
        </w:rPr>
        <w:t>자동화를</w:t>
      </w:r>
      <w:r>
        <w:rPr>
          <w:lang w:eastAsia="ko-KR"/>
        </w:rPr>
        <w:t xml:space="preserve"> </w:t>
      </w:r>
      <w:r>
        <w:rPr>
          <w:lang w:eastAsia="ko-KR"/>
        </w:rPr>
        <w:t>허용하기보다</w:t>
      </w:r>
      <w:r>
        <w:rPr>
          <w:lang w:eastAsia="ko-KR"/>
        </w:rPr>
        <w:t xml:space="preserve"> </w:t>
      </w:r>
      <w:r>
        <w:rPr>
          <w:lang w:eastAsia="ko-KR"/>
        </w:rPr>
        <w:t>저위험</w:t>
      </w:r>
      <w:r>
        <w:rPr>
          <w:lang w:eastAsia="ko-KR"/>
        </w:rPr>
        <w:t>·</w:t>
      </w:r>
      <w:r>
        <w:rPr>
          <w:lang w:eastAsia="ko-KR"/>
        </w:rPr>
        <w:t>고빈도</w:t>
      </w:r>
      <w:r>
        <w:rPr>
          <w:lang w:eastAsia="ko-KR"/>
        </w:rPr>
        <w:t xml:space="preserve"> </w:t>
      </w:r>
      <w:r>
        <w:rPr>
          <w:lang w:eastAsia="ko-KR"/>
        </w:rPr>
        <w:t>시나리오부터</w:t>
      </w:r>
      <w:r>
        <w:rPr>
          <w:lang w:eastAsia="ko-KR"/>
        </w:rPr>
        <w:t xml:space="preserve"> </w:t>
      </w:r>
      <w:r>
        <w:rPr>
          <w:lang w:eastAsia="ko-KR"/>
        </w:rPr>
        <w:t>시작하는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바람직</w:t>
      </w:r>
      <w:r w:rsidR="00317A1B">
        <w:rPr>
          <w:rFonts w:hint="eastAsia"/>
          <w:lang w:eastAsia="ko-KR"/>
        </w:rPr>
        <w:t xml:space="preserve">합니다. </w:t>
      </w:r>
    </w:p>
    <w:sectPr w:rsidR="00CC335E" w:rsidSect="00034616">
      <w:footerReference w:type="default" r:id="rId8"/>
      <w:pgSz w:w="12240" w:h="15840"/>
      <w:pgMar w:top="1008" w:right="1224" w:bottom="864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883CAA" w14:textId="77777777" w:rsidR="005865F3" w:rsidRDefault="005865F3">
      <w:pPr>
        <w:spacing w:after="0" w:line="240" w:lineRule="auto"/>
      </w:pPr>
      <w:r>
        <w:separator/>
      </w:r>
    </w:p>
  </w:endnote>
  <w:endnote w:type="continuationSeparator" w:id="0">
    <w:p w14:paraId="50DDA61E" w14:textId="77777777" w:rsidR="005865F3" w:rsidRDefault="005865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7E60EF" w14:textId="77777777" w:rsidR="004508A9" w:rsidRDefault="005865F3">
    <w:pPr>
      <w:pStyle w:val="a6"/>
      <w:jc w:val="right"/>
      <w:rPr>
        <w:color w:val="787878"/>
        <w:sz w:val="18"/>
      </w:rPr>
    </w:pPr>
    <w:r>
      <w:rPr>
        <w:color w:val="787878"/>
        <w:sz w:val="18"/>
      </w:rPr>
      <w:t xml:space="preserve">Microsoft Scout </w:t>
    </w:r>
  </w:p>
  <w:p w14:paraId="37A13103" w14:textId="47D44C42" w:rsidR="00CC335E" w:rsidRDefault="005865F3">
    <w:pPr>
      <w:pStyle w:val="a6"/>
      <w:jc w:val="right"/>
    </w:pPr>
    <w:r>
      <w:rPr>
        <w:color w:val="787878"/>
        <w:sz w:val="18"/>
      </w:rPr>
      <w:t xml:space="preserve">| </w:t>
    </w:r>
    <w:r>
      <w:fldChar w:fldCharType="begin"/>
    </w:r>
    <w:r>
      <w:instrText>PAGE</w:instrText>
    </w:r>
    <w:r>
      <w:fldChar w:fldCharType="separate"/>
    </w:r>
    <w:r w:rsidR="00533F8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69E959" w14:textId="77777777" w:rsidR="005865F3" w:rsidRDefault="005865F3">
      <w:pPr>
        <w:spacing w:after="0" w:line="240" w:lineRule="auto"/>
      </w:pPr>
      <w:r>
        <w:separator/>
      </w:r>
    </w:p>
  </w:footnote>
  <w:footnote w:type="continuationSeparator" w:id="0">
    <w:p w14:paraId="269AE8D5" w14:textId="77777777" w:rsidR="005865F3" w:rsidRDefault="005865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157210">
    <w:abstractNumId w:val="8"/>
  </w:num>
  <w:num w:numId="2" w16cid:durableId="63451293">
    <w:abstractNumId w:val="6"/>
  </w:num>
  <w:num w:numId="3" w16cid:durableId="930504932">
    <w:abstractNumId w:val="5"/>
  </w:num>
  <w:num w:numId="4" w16cid:durableId="315961714">
    <w:abstractNumId w:val="4"/>
  </w:num>
  <w:num w:numId="5" w16cid:durableId="1139154012">
    <w:abstractNumId w:val="7"/>
  </w:num>
  <w:num w:numId="6" w16cid:durableId="875046054">
    <w:abstractNumId w:val="3"/>
  </w:num>
  <w:num w:numId="7" w16cid:durableId="848253941">
    <w:abstractNumId w:val="2"/>
  </w:num>
  <w:num w:numId="8" w16cid:durableId="1783067081">
    <w:abstractNumId w:val="1"/>
  </w:num>
  <w:num w:numId="9" w16cid:durableId="1711830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2A40"/>
    <w:rsid w:val="00114B13"/>
    <w:rsid w:val="0015074B"/>
    <w:rsid w:val="0029639D"/>
    <w:rsid w:val="002B20D4"/>
    <w:rsid w:val="00317A1B"/>
    <w:rsid w:val="00326F90"/>
    <w:rsid w:val="003C28EF"/>
    <w:rsid w:val="004508A9"/>
    <w:rsid w:val="004F4EFD"/>
    <w:rsid w:val="00533F8D"/>
    <w:rsid w:val="005865F3"/>
    <w:rsid w:val="00720A6B"/>
    <w:rsid w:val="00AA1D8D"/>
    <w:rsid w:val="00B25B61"/>
    <w:rsid w:val="00B47730"/>
    <w:rsid w:val="00CB0664"/>
    <w:rsid w:val="00CC33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D1AA7"/>
  <w14:defaultImageDpi w14:val="300"/>
  <w15:docId w15:val="{EF9286F0-BB4F-4701-87D8-4FCE2525F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/>
      <w:sz w:val="21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449</Words>
  <Characters>2561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Jeongwoo Choi</cp:lastModifiedBy>
  <cp:revision>2</cp:revision>
  <dcterms:created xsi:type="dcterms:W3CDTF">2026-07-20T04:04:00Z</dcterms:created>
  <dcterms:modified xsi:type="dcterms:W3CDTF">2026-07-20T04:04:00Z</dcterms:modified>
  <cp:category/>
</cp:coreProperties>
</file>
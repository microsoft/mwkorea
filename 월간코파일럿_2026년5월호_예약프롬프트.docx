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5BB4" w14:textId="77777777" w:rsidR="00091867" w:rsidRDefault="00980EF0">
      <w:pPr>
        <w:spacing w:after="40"/>
        <w:jc w:val="center"/>
      </w:pPr>
      <w:r>
        <w:rPr>
          <w:b/>
          <w:color w:val="64748B"/>
          <w:sz w:val="20"/>
        </w:rPr>
        <w:t>월간</w:t>
      </w:r>
      <w:r>
        <w:rPr>
          <w:b/>
          <w:color w:val="64748B"/>
          <w:sz w:val="20"/>
        </w:rPr>
        <w:t xml:space="preserve"> </w:t>
      </w:r>
      <w:r>
        <w:rPr>
          <w:b/>
          <w:color w:val="64748B"/>
          <w:sz w:val="20"/>
        </w:rPr>
        <w:t>코파일럿</w:t>
      </w:r>
      <w:r>
        <w:rPr>
          <w:b/>
          <w:color w:val="64748B"/>
          <w:sz w:val="20"/>
        </w:rPr>
        <w:t xml:space="preserve">  |  2026</w:t>
      </w:r>
      <w:r>
        <w:rPr>
          <w:b/>
          <w:color w:val="64748B"/>
          <w:sz w:val="20"/>
        </w:rPr>
        <w:t>년</w:t>
      </w:r>
      <w:r>
        <w:rPr>
          <w:b/>
          <w:color w:val="64748B"/>
          <w:sz w:val="20"/>
        </w:rPr>
        <w:t xml:space="preserve"> 5</w:t>
      </w:r>
      <w:r>
        <w:rPr>
          <w:b/>
          <w:color w:val="64748B"/>
          <w:sz w:val="20"/>
        </w:rPr>
        <w:t>월호</w:t>
      </w:r>
      <w:r>
        <w:rPr>
          <w:b/>
          <w:color w:val="64748B"/>
          <w:sz w:val="20"/>
        </w:rPr>
        <w:t xml:space="preserve">  |  Feature</w:t>
      </w:r>
    </w:p>
    <w:p w14:paraId="3669EB86" w14:textId="77777777" w:rsidR="00091867" w:rsidRDefault="00091867">
      <w:pPr>
        <w:pBdr>
          <w:bottom w:val="single" w:sz="6" w:space="1" w:color="94A3B8"/>
        </w:pBdr>
        <w:jc w:val="center"/>
      </w:pPr>
    </w:p>
    <w:p w14:paraId="187D3312" w14:textId="77777777" w:rsidR="00091867" w:rsidRDefault="00980EF0">
      <w:pPr>
        <w:spacing w:before="240" w:after="80"/>
        <w:jc w:val="center"/>
      </w:pPr>
      <w:r>
        <w:rPr>
          <w:b/>
          <w:color w:val="0F172A"/>
          <w:sz w:val="56"/>
        </w:rPr>
        <w:t>한</w:t>
      </w:r>
      <w:r>
        <w:rPr>
          <w:b/>
          <w:color w:val="0F172A"/>
          <w:sz w:val="56"/>
        </w:rPr>
        <w:t xml:space="preserve"> </w:t>
      </w:r>
      <w:r>
        <w:rPr>
          <w:b/>
          <w:color w:val="0F172A"/>
          <w:sz w:val="56"/>
        </w:rPr>
        <w:t>번</w:t>
      </w:r>
      <w:r>
        <w:rPr>
          <w:b/>
          <w:color w:val="0F172A"/>
          <w:sz w:val="56"/>
        </w:rPr>
        <w:t xml:space="preserve"> </w:t>
      </w:r>
      <w:r>
        <w:rPr>
          <w:b/>
          <w:color w:val="0F172A"/>
          <w:sz w:val="56"/>
        </w:rPr>
        <w:t>설정하면</w:t>
      </w:r>
      <w:r>
        <w:rPr>
          <w:b/>
          <w:color w:val="0F172A"/>
          <w:sz w:val="56"/>
        </w:rPr>
        <w:t xml:space="preserve">, </w:t>
      </w:r>
      <w:r>
        <w:rPr>
          <w:b/>
          <w:color w:val="0F172A"/>
          <w:sz w:val="56"/>
        </w:rPr>
        <w:t>알아서</w:t>
      </w:r>
      <w:r>
        <w:rPr>
          <w:b/>
          <w:color w:val="0F172A"/>
          <w:sz w:val="56"/>
        </w:rPr>
        <w:t xml:space="preserve"> </w:t>
      </w:r>
      <w:r>
        <w:rPr>
          <w:b/>
          <w:color w:val="0F172A"/>
          <w:sz w:val="56"/>
        </w:rPr>
        <w:t>일한다</w:t>
      </w:r>
    </w:p>
    <w:p w14:paraId="161D06A5" w14:textId="77777777" w:rsidR="00091867" w:rsidRDefault="00980EF0">
      <w:pPr>
        <w:spacing w:after="280" w:line="312" w:lineRule="auto"/>
        <w:jc w:val="center"/>
      </w:pPr>
      <w:r>
        <w:rPr>
          <w:color w:val="475569"/>
          <w:sz w:val="30"/>
        </w:rPr>
        <w:t>코파일럿</w:t>
      </w:r>
      <w:r>
        <w:rPr>
          <w:color w:val="475569"/>
          <w:sz w:val="30"/>
        </w:rPr>
        <w:t xml:space="preserve"> </w:t>
      </w:r>
      <w:r>
        <w:rPr>
          <w:color w:val="475569"/>
          <w:sz w:val="30"/>
        </w:rPr>
        <w:t>예약</w:t>
      </w:r>
      <w:r>
        <w:rPr>
          <w:color w:val="475569"/>
          <w:sz w:val="30"/>
        </w:rPr>
        <w:t xml:space="preserve"> </w:t>
      </w:r>
      <w:r>
        <w:rPr>
          <w:color w:val="475569"/>
          <w:sz w:val="30"/>
        </w:rPr>
        <w:t>프롬프트</w:t>
      </w:r>
      <w:r>
        <w:rPr>
          <w:color w:val="475569"/>
          <w:sz w:val="30"/>
        </w:rPr>
        <w:t>, @</w:t>
      </w:r>
      <w:r>
        <w:rPr>
          <w:color w:val="475569"/>
          <w:sz w:val="30"/>
        </w:rPr>
        <w:t>멘션</w:t>
      </w:r>
      <w:r>
        <w:rPr>
          <w:color w:val="475569"/>
          <w:sz w:val="30"/>
        </w:rPr>
        <w:t xml:space="preserve"> </w:t>
      </w:r>
      <w:r>
        <w:rPr>
          <w:color w:val="475569"/>
          <w:sz w:val="30"/>
        </w:rPr>
        <w:t>에이전트</w:t>
      </w:r>
      <w:r>
        <w:rPr>
          <w:color w:val="475569"/>
          <w:sz w:val="30"/>
        </w:rPr>
        <w:t xml:space="preserve"> </w:t>
      </w:r>
      <w:r>
        <w:rPr>
          <w:color w:val="475569"/>
          <w:sz w:val="30"/>
        </w:rPr>
        <w:t>호출까지</w:t>
      </w:r>
      <w:r>
        <w:rPr>
          <w:color w:val="475569"/>
          <w:sz w:val="30"/>
        </w:rPr>
        <w:t xml:space="preserve"> </w:t>
      </w:r>
      <w:r>
        <w:rPr>
          <w:color w:val="475569"/>
          <w:sz w:val="30"/>
        </w:rPr>
        <w:t>품다</w:t>
      </w:r>
    </w:p>
    <w:p w14:paraId="729497E5" w14:textId="77777777" w:rsidR="00091867" w:rsidRDefault="00980EF0">
      <w:pPr>
        <w:pBdr>
          <w:left w:val="single" w:sz="24" w:space="8" w:color="3B82F6"/>
        </w:pBdr>
        <w:shd w:val="clear" w:color="auto" w:fill="EFF6FF"/>
        <w:spacing w:before="120" w:after="280" w:line="384" w:lineRule="auto"/>
        <w:ind w:left="227" w:right="227"/>
      </w:pPr>
      <w:r>
        <w:rPr>
          <w:b/>
          <w:color w:val="1E3A8A"/>
          <w:sz w:val="24"/>
        </w:rPr>
        <w:t>매주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월요일</w:t>
      </w:r>
      <w:r>
        <w:rPr>
          <w:b/>
          <w:color w:val="1E3A8A"/>
          <w:sz w:val="24"/>
        </w:rPr>
        <w:t xml:space="preserve"> 9</w:t>
      </w:r>
      <w:r>
        <w:rPr>
          <w:b/>
          <w:color w:val="1E3A8A"/>
          <w:sz w:val="24"/>
        </w:rPr>
        <w:t>시</w:t>
      </w:r>
      <w:r>
        <w:rPr>
          <w:b/>
          <w:color w:val="1E3A8A"/>
          <w:sz w:val="24"/>
        </w:rPr>
        <w:t xml:space="preserve"> 25</w:t>
      </w:r>
      <w:r>
        <w:rPr>
          <w:b/>
          <w:color w:val="1E3A8A"/>
          <w:sz w:val="24"/>
        </w:rPr>
        <w:t>분</w:t>
      </w:r>
      <w:r>
        <w:rPr>
          <w:b/>
          <w:color w:val="1E3A8A"/>
          <w:sz w:val="24"/>
        </w:rPr>
        <w:t>. 9</w:t>
      </w:r>
      <w:r>
        <w:rPr>
          <w:b/>
          <w:color w:val="1E3A8A"/>
          <w:sz w:val="24"/>
        </w:rPr>
        <w:t>시</w:t>
      </w:r>
      <w:r>
        <w:rPr>
          <w:b/>
          <w:color w:val="1E3A8A"/>
          <w:sz w:val="24"/>
        </w:rPr>
        <w:t xml:space="preserve"> 30</w:t>
      </w:r>
      <w:r>
        <w:rPr>
          <w:b/>
          <w:color w:val="1E3A8A"/>
          <w:sz w:val="24"/>
        </w:rPr>
        <w:t>분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회의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시작</w:t>
      </w:r>
      <w:r>
        <w:rPr>
          <w:b/>
          <w:color w:val="1E3A8A"/>
          <w:sz w:val="24"/>
        </w:rPr>
        <w:t xml:space="preserve"> 5</w:t>
      </w:r>
      <w:r>
        <w:rPr>
          <w:b/>
          <w:color w:val="1E3A8A"/>
          <w:sz w:val="24"/>
        </w:rPr>
        <w:t>분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전</w:t>
      </w:r>
      <w:r>
        <w:rPr>
          <w:b/>
          <w:color w:val="1E3A8A"/>
          <w:sz w:val="24"/>
        </w:rPr>
        <w:t xml:space="preserve">, </w:t>
      </w:r>
      <w:r>
        <w:rPr>
          <w:b/>
          <w:color w:val="1E3A8A"/>
          <w:sz w:val="24"/>
        </w:rPr>
        <w:t>그제서야</w:t>
      </w:r>
      <w:r>
        <w:rPr>
          <w:b/>
          <w:color w:val="1E3A8A"/>
          <w:sz w:val="24"/>
        </w:rPr>
        <w:t xml:space="preserve"> "</w:t>
      </w:r>
      <w:r>
        <w:rPr>
          <w:b/>
          <w:color w:val="1E3A8A"/>
          <w:sz w:val="24"/>
        </w:rPr>
        <w:t>지난주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우리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팀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진행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상황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좀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정리해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줘</w:t>
      </w:r>
      <w:r>
        <w:rPr>
          <w:b/>
          <w:color w:val="1E3A8A"/>
          <w:sz w:val="24"/>
        </w:rPr>
        <w:t>"</w:t>
      </w:r>
      <w:r>
        <w:rPr>
          <w:b/>
          <w:color w:val="1E3A8A"/>
          <w:sz w:val="24"/>
        </w:rPr>
        <w:t>를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타이핑하는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자신의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모습</w:t>
      </w:r>
      <w:r>
        <w:rPr>
          <w:b/>
          <w:color w:val="1E3A8A"/>
          <w:sz w:val="24"/>
        </w:rPr>
        <w:t xml:space="preserve">, </w:t>
      </w:r>
      <w:r>
        <w:rPr>
          <w:b/>
          <w:color w:val="1E3A8A"/>
          <w:sz w:val="24"/>
        </w:rPr>
        <w:t>익숙하지</w:t>
      </w:r>
      <w:r>
        <w:rPr>
          <w:b/>
          <w:color w:val="1E3A8A"/>
          <w:sz w:val="24"/>
        </w:rPr>
        <w:t xml:space="preserve"> </w:t>
      </w:r>
      <w:r>
        <w:rPr>
          <w:b/>
          <w:color w:val="1E3A8A"/>
          <w:sz w:val="24"/>
        </w:rPr>
        <w:t>않으신가요</w:t>
      </w:r>
      <w:r>
        <w:rPr>
          <w:b/>
          <w:color w:val="1E3A8A"/>
          <w:sz w:val="24"/>
        </w:rPr>
        <w:t>?</w:t>
      </w:r>
    </w:p>
    <w:p w14:paraId="49940F9F" w14:textId="77777777" w:rsidR="00091867" w:rsidRDefault="00980EF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0F02ECD" wp14:editId="09404C36">
            <wp:extent cx="5580000" cy="55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ic_chatgp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2219" w14:textId="77777777" w:rsidR="00091867" w:rsidRDefault="00980EF0">
      <w:pPr>
        <w:spacing w:after="320" w:line="312" w:lineRule="auto"/>
        <w:jc w:val="center"/>
      </w:pPr>
      <w:r>
        <w:rPr>
          <w:b/>
          <w:color w:val="64748B"/>
          <w:sz w:val="20"/>
        </w:rPr>
        <w:t xml:space="preserve">▲ </w:t>
      </w:r>
      <w:r>
        <w:rPr>
          <w:b/>
          <w:color w:val="64748B"/>
          <w:sz w:val="20"/>
        </w:rPr>
        <w:t>일러스트</w:t>
      </w:r>
      <w:r>
        <w:rPr>
          <w:b/>
          <w:color w:val="64748B"/>
          <w:sz w:val="20"/>
        </w:rPr>
        <w:t xml:space="preserve">  </w:t>
      </w:r>
      <w:r>
        <w:rPr>
          <w:color w:val="475569"/>
          <w:sz w:val="20"/>
        </w:rPr>
        <w:t>어제까지의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나</w:t>
      </w:r>
      <w:r>
        <w:rPr>
          <w:color w:val="475569"/>
          <w:sz w:val="20"/>
        </w:rPr>
        <w:t xml:space="preserve">, </w:t>
      </w:r>
      <w:r>
        <w:rPr>
          <w:color w:val="475569"/>
          <w:sz w:val="20"/>
        </w:rPr>
        <w:t>그리고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오늘의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나</w:t>
      </w:r>
      <w:r>
        <w:rPr>
          <w:color w:val="475569"/>
          <w:sz w:val="20"/>
        </w:rPr>
        <w:t xml:space="preserve">. </w:t>
      </w:r>
      <w:r>
        <w:rPr>
          <w:color w:val="475569"/>
          <w:sz w:val="20"/>
        </w:rPr>
        <w:t>그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사이엔</w:t>
      </w:r>
      <w:r>
        <w:rPr>
          <w:color w:val="475569"/>
          <w:sz w:val="20"/>
        </w:rPr>
        <w:t xml:space="preserve"> '</w:t>
      </w:r>
      <w:r>
        <w:rPr>
          <w:color w:val="475569"/>
          <w:sz w:val="20"/>
        </w:rPr>
        <w:t>예약</w:t>
      </w:r>
      <w:r>
        <w:rPr>
          <w:color w:val="475569"/>
          <w:sz w:val="20"/>
        </w:rPr>
        <w:t>'</w:t>
      </w:r>
      <w:r>
        <w:rPr>
          <w:color w:val="475569"/>
          <w:sz w:val="20"/>
        </w:rPr>
        <w:t>이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있다</w:t>
      </w:r>
      <w:r>
        <w:rPr>
          <w:color w:val="475569"/>
          <w:sz w:val="20"/>
        </w:rPr>
        <w:t>.</w:t>
      </w:r>
    </w:p>
    <w:p w14:paraId="2EB10308" w14:textId="77777777" w:rsidR="00091867" w:rsidRDefault="00980EF0">
      <w:pPr>
        <w:spacing w:after="160" w:line="384" w:lineRule="auto"/>
      </w:pPr>
      <w:r>
        <w:t>코파일럿의</w:t>
      </w:r>
      <w:r>
        <w:t xml:space="preserve"> </w:t>
      </w:r>
      <w:r>
        <w:rPr>
          <w:b/>
          <w:color w:val="1E3A8A"/>
        </w:rPr>
        <w:t>예약</w:t>
      </w:r>
      <w:r>
        <w:rPr>
          <w:b/>
          <w:color w:val="1E3A8A"/>
        </w:rPr>
        <w:t xml:space="preserve"> </w:t>
      </w:r>
      <w:r>
        <w:rPr>
          <w:b/>
          <w:color w:val="1E3A8A"/>
        </w:rPr>
        <w:t>프롬프트</w:t>
      </w:r>
      <w:r>
        <w:rPr>
          <w:b/>
          <w:color w:val="1E3A8A"/>
        </w:rPr>
        <w:t>(Scheduled Prompts)</w:t>
      </w:r>
      <w:r>
        <w:t xml:space="preserve"> </w:t>
      </w:r>
      <w:r>
        <w:t>가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더</w:t>
      </w:r>
      <w:r>
        <w:t xml:space="preserve"> </w:t>
      </w:r>
      <w:r>
        <w:t>진화했다</w:t>
      </w:r>
      <w:r>
        <w:t xml:space="preserve">. </w:t>
      </w:r>
      <w:r>
        <w:t>그동안은</w:t>
      </w:r>
      <w:r>
        <w:t xml:space="preserve"> </w:t>
      </w:r>
      <w:r>
        <w:t>일반</w:t>
      </w:r>
      <w:r>
        <w:t xml:space="preserve"> </w:t>
      </w:r>
      <w:r>
        <w:t>채팅</w:t>
      </w:r>
      <w:r>
        <w:t xml:space="preserve"> </w:t>
      </w:r>
      <w:r>
        <w:t>프롬프트만</w:t>
      </w:r>
      <w:r>
        <w:t xml:space="preserve"> </w:t>
      </w:r>
      <w:r>
        <w:t>일정에</w:t>
      </w:r>
      <w:r>
        <w:t xml:space="preserve"> </w:t>
      </w:r>
      <w:r>
        <w:t>걸어둘</w:t>
      </w:r>
      <w:r>
        <w:t xml:space="preserve"> </w:t>
      </w:r>
      <w:r>
        <w:t>수</w:t>
      </w:r>
      <w:r>
        <w:t xml:space="preserve"> </w:t>
      </w:r>
      <w:r>
        <w:t>있었지만</w:t>
      </w:r>
      <w:r>
        <w:t xml:space="preserve">, </w:t>
      </w:r>
      <w:r>
        <w:t>이제</w:t>
      </w:r>
      <w:r>
        <w:t xml:space="preserve"> </w:t>
      </w:r>
      <w:r>
        <w:rPr>
          <w:b/>
        </w:rPr>
        <w:t>@</w:t>
      </w:r>
      <w:r>
        <w:rPr>
          <w:b/>
        </w:rPr>
        <w:t>멘션으로</w:t>
      </w:r>
      <w:r>
        <w:rPr>
          <w:b/>
        </w:rPr>
        <w:t xml:space="preserve"> </w:t>
      </w:r>
      <w:r>
        <w:rPr>
          <w:b/>
        </w:rPr>
        <w:t>호출하는</w:t>
      </w:r>
      <w:r>
        <w:rPr>
          <w:b/>
        </w:rPr>
        <w:t xml:space="preserve"> </w:t>
      </w:r>
      <w:r>
        <w:rPr>
          <w:b/>
        </w:rPr>
        <w:t>에이전트</w:t>
      </w:r>
      <w:r>
        <w:rPr>
          <w:b/>
        </w:rPr>
        <w:t xml:space="preserve"> </w:t>
      </w:r>
      <w:r>
        <w:rPr>
          <w:b/>
        </w:rPr>
        <w:t>프롬프트까지</w:t>
      </w:r>
      <w:r>
        <w:rPr>
          <w:b/>
        </w:rPr>
        <w:t xml:space="preserve"> </w:t>
      </w:r>
      <w:r>
        <w:rPr>
          <w:b/>
        </w:rPr>
        <w:t>예약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'</w:t>
      </w:r>
      <w:r>
        <w:t>잊지</w:t>
      </w:r>
      <w:r>
        <w:t xml:space="preserve"> </w:t>
      </w:r>
      <w:r>
        <w:t>않고</w:t>
      </w:r>
      <w:r>
        <w:t xml:space="preserve"> </w:t>
      </w:r>
      <w:r>
        <w:t>매주</w:t>
      </w:r>
      <w:r>
        <w:t xml:space="preserve"> </w:t>
      </w:r>
      <w:r>
        <w:t>챙겨야</w:t>
      </w:r>
      <w:r>
        <w:t xml:space="preserve"> </w:t>
      </w:r>
      <w:r>
        <w:t>하는</w:t>
      </w:r>
      <w:r>
        <w:t xml:space="preserve"> </w:t>
      </w:r>
      <w:r>
        <w:t>일</w:t>
      </w:r>
      <w:r>
        <w:t xml:space="preserve">', </w:t>
      </w:r>
      <w:r>
        <w:t>이제</w:t>
      </w:r>
      <w:r>
        <w:t xml:space="preserve"> </w:t>
      </w:r>
      <w:r>
        <w:t>잊어도</w:t>
      </w:r>
      <w:r>
        <w:t xml:space="preserve"> </w:t>
      </w:r>
      <w:r>
        <w:t>된다</w:t>
      </w:r>
      <w:r>
        <w:t xml:space="preserve">. </w:t>
      </w:r>
      <w:r>
        <w:t>에이전트가</w:t>
      </w:r>
      <w:r>
        <w:t xml:space="preserve"> </w:t>
      </w:r>
      <w:r>
        <w:t>알아서</w:t>
      </w:r>
      <w:r>
        <w:t xml:space="preserve"> </w:t>
      </w:r>
      <w:r>
        <w:t>한다</w:t>
      </w:r>
      <w:r>
        <w:t>.</w:t>
      </w:r>
    </w:p>
    <w:p w14:paraId="57CE1D9A" w14:textId="77777777" w:rsidR="00091867" w:rsidRDefault="00980EF0">
      <w:pPr>
        <w:pBdr>
          <w:bottom w:val="single" w:sz="12" w:space="4" w:color="1F2A80"/>
        </w:pBdr>
        <w:spacing w:before="360" w:after="160" w:line="312" w:lineRule="auto"/>
      </w:pPr>
      <w:r>
        <w:rPr>
          <w:b/>
          <w:color w:val="1F2A80"/>
          <w:sz w:val="32"/>
        </w:rPr>
        <w:t>@</w:t>
      </w:r>
      <w:r>
        <w:rPr>
          <w:b/>
          <w:color w:val="1F2A80"/>
          <w:sz w:val="32"/>
        </w:rPr>
        <w:t>에이전트</w:t>
      </w:r>
      <w:r>
        <w:rPr>
          <w:b/>
          <w:color w:val="1F2A80"/>
          <w:sz w:val="32"/>
        </w:rPr>
        <w:t xml:space="preserve">, </w:t>
      </w:r>
      <w:r>
        <w:rPr>
          <w:b/>
          <w:color w:val="1F2A80"/>
          <w:sz w:val="32"/>
        </w:rPr>
        <w:t>그리고</w:t>
      </w:r>
      <w:r>
        <w:rPr>
          <w:b/>
          <w:color w:val="1F2A80"/>
          <w:sz w:val="32"/>
        </w:rPr>
        <w:t xml:space="preserve"> </w:t>
      </w:r>
      <w:r>
        <w:rPr>
          <w:b/>
          <w:color w:val="1F2A80"/>
          <w:sz w:val="32"/>
        </w:rPr>
        <w:t>예약의</w:t>
      </w:r>
      <w:r>
        <w:rPr>
          <w:b/>
          <w:color w:val="1F2A80"/>
          <w:sz w:val="32"/>
        </w:rPr>
        <w:t xml:space="preserve"> </w:t>
      </w:r>
      <w:r>
        <w:rPr>
          <w:b/>
          <w:color w:val="1F2A80"/>
          <w:sz w:val="32"/>
        </w:rPr>
        <w:t>결합</w:t>
      </w:r>
    </w:p>
    <w:p w14:paraId="195272AA" w14:textId="77777777" w:rsidR="00091867" w:rsidRDefault="00980EF0">
      <w:pPr>
        <w:spacing w:after="160" w:line="384" w:lineRule="auto"/>
      </w:pPr>
      <w:r>
        <w:lastRenderedPageBreak/>
        <w:t>코파일럿</w:t>
      </w:r>
      <w:r>
        <w:t xml:space="preserve"> </w:t>
      </w:r>
      <w:r>
        <w:t>챗에서</w:t>
      </w:r>
      <w:r>
        <w:t xml:space="preserve"> </w:t>
      </w:r>
      <w:r>
        <w:t>설치된</w:t>
      </w:r>
      <w:r>
        <w:t xml:space="preserve"> </w:t>
      </w:r>
      <w:r>
        <w:t>에이전트를</w:t>
      </w:r>
      <w:r>
        <w:t xml:space="preserve"> </w:t>
      </w:r>
      <w:r>
        <w:t>부르는</w:t>
      </w:r>
      <w:r>
        <w:t xml:space="preserve"> </w:t>
      </w:r>
      <w:r>
        <w:t>방법은</w:t>
      </w:r>
      <w:r>
        <w:t xml:space="preserve"> </w:t>
      </w:r>
      <w:r>
        <w:t>이미</w:t>
      </w:r>
      <w:r>
        <w:t xml:space="preserve"> </w:t>
      </w:r>
      <w:r>
        <w:t>익숙하다</w:t>
      </w:r>
      <w:r>
        <w:t>. @</w:t>
      </w:r>
      <w:r>
        <w:t>리서치</w:t>
      </w:r>
      <w:r>
        <w:t xml:space="preserve"> </w:t>
      </w:r>
      <w:r>
        <w:t>도구</w:t>
      </w:r>
      <w:r>
        <w:t>, @</w:t>
      </w:r>
      <w:r>
        <w:t>분석가</w:t>
      </w:r>
      <w:r>
        <w:t xml:space="preserve">, @Sales, @Cowork — </w:t>
      </w:r>
      <w:r>
        <w:t>필요한</w:t>
      </w:r>
      <w:r>
        <w:t xml:space="preserve"> </w:t>
      </w:r>
      <w:r>
        <w:t>에이전트</w:t>
      </w:r>
      <w:r>
        <w:t xml:space="preserve"> </w:t>
      </w:r>
      <w:r>
        <w:t>이름</w:t>
      </w:r>
      <w:r>
        <w:t xml:space="preserve"> </w:t>
      </w:r>
      <w:r>
        <w:t>앞에</w:t>
      </w:r>
      <w:r>
        <w:t xml:space="preserve"> @</w:t>
      </w:r>
      <w:r>
        <w:t>를</w:t>
      </w:r>
      <w:r>
        <w:t xml:space="preserve"> </w:t>
      </w:r>
      <w:r>
        <w:t>붙이면</w:t>
      </w:r>
      <w:r>
        <w:t xml:space="preserve"> </w:t>
      </w:r>
      <w:r>
        <w:t>그</w:t>
      </w:r>
      <w:r>
        <w:t xml:space="preserve"> </w:t>
      </w:r>
      <w:r>
        <w:t>에이전트가</w:t>
      </w:r>
      <w:r>
        <w:t xml:space="preserve"> </w:t>
      </w:r>
      <w:r>
        <w:t>응답한다</w:t>
      </w:r>
      <w:r>
        <w:t xml:space="preserve">. </w:t>
      </w:r>
      <w:r>
        <w:t>이번</w:t>
      </w:r>
      <w:r>
        <w:t xml:space="preserve"> </w:t>
      </w:r>
      <w:r>
        <w:t>업데이트의</w:t>
      </w:r>
      <w:r>
        <w:t xml:space="preserve"> </w:t>
      </w:r>
      <w:r>
        <w:t>핵심은</w:t>
      </w:r>
      <w:r>
        <w:t xml:space="preserve"> </w:t>
      </w:r>
      <w:r>
        <w:t>이</w:t>
      </w:r>
      <w:r>
        <w:t xml:space="preserve"> @</w:t>
      </w:r>
      <w:r>
        <w:t>멘션</w:t>
      </w:r>
      <w:r>
        <w:t xml:space="preserve"> </w:t>
      </w:r>
      <w:r>
        <w:t>프롬프트를</w:t>
      </w:r>
      <w:r>
        <w:t xml:space="preserve"> </w:t>
      </w:r>
      <w:r>
        <w:t>일정에</w:t>
      </w:r>
      <w:r>
        <w:t xml:space="preserve"> </w:t>
      </w:r>
      <w:r>
        <w:t>걸어둘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점이다</w:t>
      </w:r>
      <w:r>
        <w:t>.</w:t>
      </w:r>
    </w:p>
    <w:p w14:paraId="0B05B5CF" w14:textId="77777777" w:rsidR="00091867" w:rsidRDefault="00980EF0">
      <w:pPr>
        <w:pStyle w:val="a0"/>
        <w:spacing w:after="60" w:line="336" w:lineRule="auto"/>
        <w:ind w:left="340"/>
      </w:pPr>
      <w:r>
        <w:t>매일</w:t>
      </w:r>
      <w:r>
        <w:t xml:space="preserve"> </w:t>
      </w:r>
      <w:r>
        <w:t>오전</w:t>
      </w:r>
      <w:r>
        <w:t xml:space="preserve"> 7</w:t>
      </w:r>
      <w:r>
        <w:t>시</w:t>
      </w:r>
      <w:r>
        <w:t xml:space="preserve"> @</w:t>
      </w:r>
      <w:r>
        <w:t>리서치</w:t>
      </w:r>
      <w:r>
        <w:t xml:space="preserve"> </w:t>
      </w:r>
      <w:r>
        <w:t>도구로</w:t>
      </w:r>
      <w:r>
        <w:t xml:space="preserve"> '</w:t>
      </w:r>
      <w:r>
        <w:t>오늘의</w:t>
      </w:r>
      <w:r>
        <w:t xml:space="preserve"> </w:t>
      </w:r>
      <w:r>
        <w:t>시장</w:t>
      </w:r>
      <w:r>
        <w:t xml:space="preserve"> </w:t>
      </w:r>
      <w:r>
        <w:t>브리핑</w:t>
      </w:r>
      <w:r>
        <w:t xml:space="preserve">' </w:t>
      </w:r>
      <w:r>
        <w:t>받기</w:t>
      </w:r>
    </w:p>
    <w:p w14:paraId="751C75B3" w14:textId="77777777" w:rsidR="00091867" w:rsidRDefault="00980EF0">
      <w:pPr>
        <w:pStyle w:val="a0"/>
        <w:spacing w:after="60" w:line="336" w:lineRule="auto"/>
        <w:ind w:left="340"/>
      </w:pPr>
      <w:r>
        <w:t>매주</w:t>
      </w:r>
      <w:r>
        <w:t xml:space="preserve"> </w:t>
      </w:r>
      <w:r>
        <w:t>금요일</w:t>
      </w:r>
      <w:r>
        <w:t xml:space="preserve"> </w:t>
      </w:r>
      <w:r>
        <w:t>오후</w:t>
      </w:r>
      <w:r>
        <w:t xml:space="preserve"> 4</w:t>
      </w:r>
      <w:r>
        <w:t>시</w:t>
      </w:r>
      <w:r>
        <w:t xml:space="preserve"> @</w:t>
      </w:r>
      <w:r>
        <w:t>분석가로</w:t>
      </w:r>
      <w:r>
        <w:t xml:space="preserve"> '</w:t>
      </w:r>
      <w:r>
        <w:t>주간</w:t>
      </w:r>
      <w:r>
        <w:t xml:space="preserve"> </w:t>
      </w:r>
      <w:r>
        <w:t>데이터</w:t>
      </w:r>
      <w:r>
        <w:t xml:space="preserve"> </w:t>
      </w:r>
      <w:r>
        <w:t>리포트</w:t>
      </w:r>
      <w:r>
        <w:t xml:space="preserve">' </w:t>
      </w:r>
      <w:r>
        <w:t>만들기</w:t>
      </w:r>
    </w:p>
    <w:p w14:paraId="5FDC5A5F" w14:textId="77777777" w:rsidR="00091867" w:rsidRDefault="00980EF0">
      <w:pPr>
        <w:pStyle w:val="a0"/>
        <w:spacing w:after="60" w:line="336" w:lineRule="auto"/>
        <w:ind w:left="340"/>
      </w:pPr>
      <w:r>
        <w:t>매월</w:t>
      </w:r>
      <w:r>
        <w:t xml:space="preserve"> 1</w:t>
      </w:r>
      <w:r>
        <w:t>일</w:t>
      </w:r>
      <w:r>
        <w:t xml:space="preserve"> </w:t>
      </w:r>
      <w:r>
        <w:t>오전</w:t>
      </w:r>
      <w:r>
        <w:t xml:space="preserve"> 8</w:t>
      </w:r>
      <w:r>
        <w:t>시</w:t>
      </w:r>
      <w:r>
        <w:t xml:space="preserve"> @Sales</w:t>
      </w:r>
      <w:r>
        <w:t>로</w:t>
      </w:r>
      <w:r>
        <w:t xml:space="preserve"> '</w:t>
      </w:r>
      <w:r>
        <w:t>전월</w:t>
      </w:r>
      <w:r>
        <w:t xml:space="preserve"> </w:t>
      </w:r>
      <w:r>
        <w:t>영업</w:t>
      </w:r>
      <w:r>
        <w:t xml:space="preserve"> </w:t>
      </w:r>
      <w:r>
        <w:t>요약</w:t>
      </w:r>
      <w:r>
        <w:t xml:space="preserve">' </w:t>
      </w:r>
      <w:r>
        <w:t>받기</w:t>
      </w:r>
    </w:p>
    <w:p w14:paraId="2383E294" w14:textId="77777777" w:rsidR="00091867" w:rsidRDefault="00980EF0">
      <w:pPr>
        <w:spacing w:after="240" w:line="384" w:lineRule="auto"/>
      </w:pPr>
      <w:r>
        <w:t xml:space="preserve">— </w:t>
      </w:r>
      <w:r>
        <w:t>모두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설정으로</w:t>
      </w:r>
      <w:r>
        <w:t xml:space="preserve"> </w:t>
      </w:r>
      <w:r>
        <w:t>끝난다</w:t>
      </w:r>
      <w:r>
        <w:t>.</w:t>
      </w:r>
    </w:p>
    <w:p w14:paraId="1598091B" w14:textId="77777777" w:rsidR="00091867" w:rsidRDefault="00980EF0">
      <w:pPr>
        <w:pBdr>
          <w:bottom w:val="single" w:sz="12" w:space="4" w:color="1F2A80"/>
        </w:pBdr>
        <w:spacing w:before="360" w:after="160" w:line="312" w:lineRule="auto"/>
      </w:pPr>
      <w:r>
        <w:rPr>
          <w:b/>
          <w:color w:val="1F2A80"/>
          <w:sz w:val="32"/>
        </w:rPr>
        <w:t>설정</w:t>
      </w:r>
      <w:r>
        <w:rPr>
          <w:b/>
          <w:color w:val="1F2A80"/>
          <w:sz w:val="32"/>
        </w:rPr>
        <w:t xml:space="preserve"> </w:t>
      </w:r>
      <w:r>
        <w:rPr>
          <w:b/>
          <w:color w:val="1F2A80"/>
          <w:sz w:val="32"/>
        </w:rPr>
        <w:t>방법</w:t>
      </w:r>
      <w:r>
        <w:rPr>
          <w:b/>
          <w:color w:val="1F2A80"/>
          <w:sz w:val="32"/>
        </w:rPr>
        <w:t>: 3</w:t>
      </w:r>
      <w:r>
        <w:rPr>
          <w:b/>
          <w:color w:val="1F2A80"/>
          <w:sz w:val="32"/>
        </w:rPr>
        <w:t>단계면</w:t>
      </w:r>
      <w:r>
        <w:rPr>
          <w:b/>
          <w:color w:val="1F2A80"/>
          <w:sz w:val="32"/>
        </w:rPr>
        <w:t xml:space="preserve"> </w:t>
      </w:r>
      <w:r>
        <w:rPr>
          <w:b/>
          <w:color w:val="1F2A80"/>
          <w:sz w:val="32"/>
        </w:rPr>
        <w:t>충분</w:t>
      </w:r>
    </w:p>
    <w:p w14:paraId="04A21346" w14:textId="77777777" w:rsidR="00091867" w:rsidRDefault="00980EF0">
      <w:pPr>
        <w:pStyle w:val="a"/>
        <w:spacing w:after="60" w:line="336" w:lineRule="auto"/>
        <w:ind w:left="340"/>
      </w:pPr>
      <w:r>
        <w:t>프롬프트를</w:t>
      </w:r>
      <w:r>
        <w:t xml:space="preserve"> </w:t>
      </w:r>
      <w:r>
        <w:t>쓰고</w:t>
      </w:r>
      <w:r>
        <w:t xml:space="preserve"> </w:t>
      </w:r>
      <w:r>
        <w:t>에이전트를</w:t>
      </w:r>
      <w:r>
        <w:t xml:space="preserve"> </w:t>
      </w:r>
      <w:r>
        <w:t>멘션한다</w:t>
      </w:r>
      <w:r>
        <w:t>.</w:t>
      </w:r>
    </w:p>
    <w:p w14:paraId="58CA1C53" w14:textId="77777777" w:rsidR="00091867" w:rsidRDefault="00980EF0">
      <w:pPr>
        <w:spacing w:after="120" w:line="336" w:lineRule="auto"/>
        <w:ind w:left="680"/>
      </w:pPr>
      <w:r>
        <w:rPr>
          <w:color w:val="475569"/>
          <w:sz w:val="20"/>
        </w:rPr>
        <w:t>예</w:t>
      </w:r>
      <w:r>
        <w:rPr>
          <w:color w:val="475569"/>
          <w:sz w:val="20"/>
        </w:rPr>
        <w:t xml:space="preserve">: </w:t>
      </w:r>
      <w:r>
        <w:rPr>
          <w:i/>
          <w:color w:val="1E3A8A"/>
          <w:sz w:val="20"/>
        </w:rPr>
        <w:t>@</w:t>
      </w:r>
      <w:r>
        <w:rPr>
          <w:i/>
          <w:color w:val="1E3A8A"/>
          <w:sz w:val="20"/>
        </w:rPr>
        <w:t>리서치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도구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오늘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하루를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준비하도록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도와줘요</w:t>
      </w:r>
      <w:r>
        <w:rPr>
          <w:i/>
          <w:color w:val="1E3A8A"/>
          <w:sz w:val="20"/>
        </w:rPr>
        <w:t xml:space="preserve">. </w:t>
      </w:r>
      <w:r>
        <w:rPr>
          <w:i/>
          <w:color w:val="1E3A8A"/>
          <w:sz w:val="20"/>
        </w:rPr>
        <w:t>묻지도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따지지도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말고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알아서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다</w:t>
      </w:r>
      <w:r>
        <w:rPr>
          <w:i/>
          <w:color w:val="1E3A8A"/>
          <w:sz w:val="20"/>
        </w:rPr>
        <w:t xml:space="preserve"> </w:t>
      </w:r>
      <w:r>
        <w:rPr>
          <w:i/>
          <w:color w:val="1E3A8A"/>
          <w:sz w:val="20"/>
        </w:rPr>
        <w:t>해줘요</w:t>
      </w:r>
      <w:r>
        <w:rPr>
          <w:i/>
          <w:color w:val="1E3A8A"/>
          <w:sz w:val="20"/>
        </w:rPr>
        <w:t>.</w:t>
      </w:r>
    </w:p>
    <w:p w14:paraId="5CAD8952" w14:textId="77777777" w:rsidR="00091867" w:rsidRDefault="00980EF0">
      <w:pPr>
        <w:pStyle w:val="a"/>
        <w:spacing w:after="60" w:line="336" w:lineRule="auto"/>
        <w:ind w:left="340"/>
      </w:pPr>
      <w:r>
        <w:t>한</w:t>
      </w:r>
      <w:r>
        <w:t xml:space="preserve"> </w:t>
      </w:r>
      <w:r>
        <w:t>번</w:t>
      </w:r>
      <w:r>
        <w:t xml:space="preserve"> </w:t>
      </w:r>
      <w:r>
        <w:t>실행해</w:t>
      </w:r>
      <w:r>
        <w:t xml:space="preserve"> </w:t>
      </w:r>
      <w:r>
        <w:t>본다</w:t>
      </w:r>
      <w:r>
        <w:t xml:space="preserve">. </w:t>
      </w:r>
      <w:r>
        <w:t>결과가</w:t>
      </w:r>
      <w:r>
        <w:t xml:space="preserve"> </w:t>
      </w:r>
      <w:r>
        <w:t>마음에</w:t>
      </w:r>
      <w:r>
        <w:t xml:space="preserve"> </w:t>
      </w:r>
      <w:r>
        <w:t>들면</w:t>
      </w:r>
      <w:r>
        <w:t xml:space="preserve"> </w:t>
      </w:r>
      <w:r>
        <w:t>그대로</w:t>
      </w:r>
      <w:r>
        <w:t xml:space="preserve"> </w:t>
      </w:r>
      <w:r>
        <w:t>일정에</w:t>
      </w:r>
      <w:r>
        <w:t xml:space="preserve"> </w:t>
      </w:r>
      <w:r>
        <w:t>올릴</w:t>
      </w:r>
      <w:r>
        <w:t xml:space="preserve"> </w:t>
      </w:r>
      <w:r>
        <w:t>준비</w:t>
      </w:r>
      <w:r>
        <w:t xml:space="preserve"> </w:t>
      </w:r>
      <w:r>
        <w:t>완료</w:t>
      </w:r>
      <w:r>
        <w:t>.</w:t>
      </w:r>
    </w:p>
    <w:p w14:paraId="087A0195" w14:textId="77777777" w:rsidR="00091867" w:rsidRDefault="00980EF0">
      <w:pPr>
        <w:pStyle w:val="a"/>
        <w:spacing w:after="60" w:line="336" w:lineRule="auto"/>
        <w:ind w:left="340"/>
      </w:pPr>
      <w:r>
        <w:t>원본</w:t>
      </w:r>
      <w:r>
        <w:t xml:space="preserve"> </w:t>
      </w:r>
      <w:r>
        <w:t>프롬프트</w:t>
      </w:r>
      <w:r>
        <w:t xml:space="preserve"> </w:t>
      </w:r>
      <w:r>
        <w:t>위에</w:t>
      </w:r>
      <w:r>
        <w:t xml:space="preserve"> </w:t>
      </w:r>
      <w:r>
        <w:t>마우스를</w:t>
      </w:r>
      <w:r>
        <w:t xml:space="preserve"> </w:t>
      </w:r>
      <w:r>
        <w:t>올려</w:t>
      </w:r>
      <w:r>
        <w:t xml:space="preserve"> </w:t>
      </w:r>
      <w:r>
        <w:t>시계</w:t>
      </w:r>
      <w:r>
        <w:t xml:space="preserve"> </w:t>
      </w:r>
      <w:r>
        <w:t>아이콘을</w:t>
      </w:r>
      <w:r>
        <w:t xml:space="preserve"> </w:t>
      </w:r>
      <w:r>
        <w:t>클릭한다</w:t>
      </w:r>
      <w:r>
        <w:t>. '</w:t>
      </w:r>
      <w:r>
        <w:t>일정</w:t>
      </w:r>
      <w:r>
        <w:t xml:space="preserve"> </w:t>
      </w:r>
      <w:r>
        <w:t>편집</w:t>
      </w:r>
      <w:r>
        <w:t xml:space="preserve">' </w:t>
      </w:r>
      <w:r>
        <w:t>창이</w:t>
      </w:r>
      <w:r>
        <w:t xml:space="preserve"> </w:t>
      </w:r>
      <w:r>
        <w:t>뜨면</w:t>
      </w:r>
      <w:r>
        <w:t xml:space="preserve"> </w:t>
      </w:r>
      <w:r>
        <w:t>반복</w:t>
      </w:r>
      <w:r>
        <w:t xml:space="preserve"> </w:t>
      </w:r>
      <w:r>
        <w:t>주기</w:t>
      </w:r>
      <w:r>
        <w:t>(</w:t>
      </w:r>
      <w:r>
        <w:t>매일</w:t>
      </w:r>
      <w:r>
        <w:t>/</w:t>
      </w:r>
      <w:r>
        <w:t>특정</w:t>
      </w:r>
      <w:r>
        <w:t xml:space="preserve"> </w:t>
      </w:r>
      <w:r>
        <w:t>요일</w:t>
      </w:r>
      <w:r>
        <w:t xml:space="preserve">), </w:t>
      </w:r>
      <w:r>
        <w:t>시작</w:t>
      </w:r>
      <w:r>
        <w:t>·</w:t>
      </w:r>
      <w:r>
        <w:t>종료일</w:t>
      </w:r>
      <w:r>
        <w:t xml:space="preserve">, </w:t>
      </w:r>
      <w:r>
        <w:t>알림</w:t>
      </w:r>
      <w:r>
        <w:t xml:space="preserve"> </w:t>
      </w:r>
      <w:r>
        <w:t>여부를</w:t>
      </w:r>
      <w:r>
        <w:t xml:space="preserve"> </w:t>
      </w:r>
      <w:r>
        <w:t>설정한다</w:t>
      </w:r>
      <w:r>
        <w:t>.</w:t>
      </w:r>
    </w:p>
    <w:p w14:paraId="4B9B6F18" w14:textId="77777777" w:rsidR="00091867" w:rsidRDefault="00980EF0">
      <w:pPr>
        <w:spacing w:before="200" w:after="80"/>
        <w:jc w:val="center"/>
      </w:pPr>
      <w:r>
        <w:rPr>
          <w:noProof/>
        </w:rPr>
        <w:drawing>
          <wp:inline distT="0" distB="0" distL="0" distR="0" wp14:anchorId="02B87003" wp14:editId="78ADE5FF">
            <wp:extent cx="5040000" cy="300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chedule_edit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CDE0" w14:textId="77777777" w:rsidR="00091867" w:rsidRDefault="00980EF0">
      <w:pPr>
        <w:spacing w:after="280" w:line="312" w:lineRule="auto"/>
        <w:jc w:val="center"/>
      </w:pPr>
      <w:r>
        <w:rPr>
          <w:b/>
          <w:color w:val="64748B"/>
          <w:sz w:val="20"/>
        </w:rPr>
        <w:lastRenderedPageBreak/>
        <w:t xml:space="preserve">▲ </w:t>
      </w:r>
      <w:r>
        <w:rPr>
          <w:b/>
          <w:color w:val="64748B"/>
          <w:sz w:val="20"/>
        </w:rPr>
        <w:t>실제</w:t>
      </w:r>
      <w:r>
        <w:rPr>
          <w:b/>
          <w:color w:val="64748B"/>
          <w:sz w:val="20"/>
        </w:rPr>
        <w:t xml:space="preserve"> </w:t>
      </w:r>
      <w:r>
        <w:rPr>
          <w:b/>
          <w:color w:val="64748B"/>
          <w:sz w:val="20"/>
        </w:rPr>
        <w:t>화면</w:t>
      </w:r>
      <w:r>
        <w:rPr>
          <w:b/>
          <w:color w:val="64748B"/>
          <w:sz w:val="20"/>
        </w:rPr>
        <w:t xml:space="preserve">  </w:t>
      </w:r>
      <w:r>
        <w:rPr>
          <w:color w:val="475569"/>
          <w:sz w:val="20"/>
        </w:rPr>
        <w:t>'@</w:t>
      </w:r>
      <w:r>
        <w:rPr>
          <w:color w:val="475569"/>
          <w:sz w:val="20"/>
        </w:rPr>
        <w:t>리서치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도구</w:t>
      </w:r>
      <w:r>
        <w:rPr>
          <w:color w:val="475569"/>
          <w:sz w:val="20"/>
        </w:rPr>
        <w:t xml:space="preserve">' </w:t>
      </w:r>
      <w:r>
        <w:rPr>
          <w:color w:val="475569"/>
          <w:sz w:val="20"/>
        </w:rPr>
        <w:t>프롬프트를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매일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오전</w:t>
      </w:r>
      <w:r>
        <w:rPr>
          <w:color w:val="475569"/>
          <w:sz w:val="20"/>
        </w:rPr>
        <w:t xml:space="preserve"> 7</w:t>
      </w:r>
      <w:r>
        <w:rPr>
          <w:color w:val="475569"/>
          <w:sz w:val="20"/>
        </w:rPr>
        <w:t>시</w:t>
      </w:r>
      <w:r>
        <w:rPr>
          <w:color w:val="475569"/>
          <w:sz w:val="20"/>
        </w:rPr>
        <w:t>, 2</w:t>
      </w:r>
      <w:r>
        <w:rPr>
          <w:color w:val="475569"/>
          <w:sz w:val="20"/>
        </w:rPr>
        <w:t>주간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반복으로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예약한</w:t>
      </w:r>
      <w:r>
        <w:rPr>
          <w:color w:val="475569"/>
          <w:sz w:val="20"/>
        </w:rPr>
        <w:t xml:space="preserve"> '</w:t>
      </w:r>
      <w:r>
        <w:rPr>
          <w:color w:val="475569"/>
          <w:sz w:val="20"/>
        </w:rPr>
        <w:t>일정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편집</w:t>
      </w:r>
      <w:r>
        <w:rPr>
          <w:color w:val="475569"/>
          <w:sz w:val="20"/>
        </w:rPr>
        <w:t xml:space="preserve">' </w:t>
      </w:r>
      <w:r>
        <w:rPr>
          <w:color w:val="475569"/>
          <w:sz w:val="20"/>
        </w:rPr>
        <w:t>창</w:t>
      </w:r>
      <w:r>
        <w:rPr>
          <w:color w:val="475569"/>
          <w:sz w:val="20"/>
        </w:rPr>
        <w:t xml:space="preserve">. </w:t>
      </w:r>
      <w:r>
        <w:rPr>
          <w:color w:val="475569"/>
          <w:sz w:val="20"/>
        </w:rPr>
        <w:t>응답이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준비되면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메일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알림을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받도록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설정되어</w:t>
      </w:r>
      <w:r>
        <w:rPr>
          <w:color w:val="475569"/>
          <w:sz w:val="20"/>
        </w:rPr>
        <w:t xml:space="preserve"> </w:t>
      </w:r>
      <w:r>
        <w:rPr>
          <w:color w:val="475569"/>
          <w:sz w:val="20"/>
        </w:rPr>
        <w:t>있다</w:t>
      </w:r>
      <w:r>
        <w:rPr>
          <w:color w:val="475569"/>
          <w:sz w:val="20"/>
        </w:rPr>
        <w:t>.</w:t>
      </w:r>
    </w:p>
    <w:p w14:paraId="5143E244" w14:textId="77777777" w:rsidR="00091867" w:rsidRDefault="00980EF0">
      <w:pPr>
        <w:spacing w:before="80" w:after="240" w:line="384" w:lineRule="auto"/>
      </w:pPr>
      <w:r>
        <w:t>출근길</w:t>
      </w:r>
      <w:r>
        <w:t xml:space="preserve"> </w:t>
      </w:r>
      <w:r>
        <w:t>지하철에서</w:t>
      </w:r>
      <w:r>
        <w:t xml:space="preserve"> </w:t>
      </w:r>
      <w:r>
        <w:t>핸드폰을</w:t>
      </w:r>
      <w:r>
        <w:t xml:space="preserve"> </w:t>
      </w:r>
      <w:r>
        <w:t>열면</w:t>
      </w:r>
      <w:r>
        <w:t xml:space="preserve">, </w:t>
      </w:r>
      <w:r>
        <w:t>이미</w:t>
      </w:r>
      <w:r>
        <w:t xml:space="preserve"> '</w:t>
      </w:r>
      <w:r>
        <w:t>오늘의</w:t>
      </w:r>
      <w:r>
        <w:t xml:space="preserve"> </w:t>
      </w:r>
      <w:r>
        <w:t>브리핑</w:t>
      </w:r>
      <w:r>
        <w:t>'</w:t>
      </w:r>
      <w:r>
        <w:t>이</w:t>
      </w:r>
      <w:r>
        <w:t xml:space="preserve"> </w:t>
      </w:r>
      <w:r>
        <w:t>메일함에</w:t>
      </w:r>
      <w:r>
        <w:t xml:space="preserve"> </w:t>
      </w:r>
      <w:r>
        <w:t>와</w:t>
      </w:r>
      <w:r>
        <w:t xml:space="preserve"> </w:t>
      </w:r>
      <w:r>
        <w:t>있다</w:t>
      </w:r>
      <w:r>
        <w:t xml:space="preserve">. </w:t>
      </w:r>
      <w:r>
        <w:t>책상에</w:t>
      </w:r>
      <w:r>
        <w:t xml:space="preserve"> </w:t>
      </w:r>
      <w:r>
        <w:t>앉기</w:t>
      </w:r>
      <w:r>
        <w:t xml:space="preserve"> </w:t>
      </w:r>
      <w:r>
        <w:t>전에</w:t>
      </w:r>
      <w:r>
        <w:t xml:space="preserve"> </w:t>
      </w:r>
      <w:r>
        <w:t>하루가</w:t>
      </w:r>
      <w:r>
        <w:t xml:space="preserve"> </w:t>
      </w:r>
      <w:r>
        <w:t>정리되어</w:t>
      </w:r>
      <w:r>
        <w:t xml:space="preserve"> </w:t>
      </w:r>
      <w:r>
        <w:t>있다는</w:t>
      </w:r>
      <w:r>
        <w:t xml:space="preserve"> </w:t>
      </w:r>
      <w:r>
        <w:t>것</w:t>
      </w:r>
      <w:r>
        <w:t xml:space="preserve"> — </w:t>
      </w:r>
      <w:r>
        <w:t>이것은</w:t>
      </w:r>
      <w:r>
        <w:t xml:space="preserve"> </w:t>
      </w:r>
      <w:r>
        <w:t>생산성이</w:t>
      </w:r>
      <w:r>
        <w:t xml:space="preserve"> </w:t>
      </w:r>
      <w:r>
        <w:t>아니라</w:t>
      </w:r>
      <w:r>
        <w:t xml:space="preserve"> '</w:t>
      </w:r>
      <w:r>
        <w:t>여유</w:t>
      </w:r>
      <w:r>
        <w:t>'</w:t>
      </w:r>
      <w:r>
        <w:t>의</w:t>
      </w:r>
      <w:r>
        <w:t xml:space="preserve"> </w:t>
      </w:r>
      <w:r>
        <w:t>문제다</w:t>
      </w:r>
      <w:r>
        <w:t>.</w:t>
      </w:r>
    </w:p>
    <w:p w14:paraId="344C2704" w14:textId="77777777" w:rsidR="00091867" w:rsidRDefault="00980EF0">
      <w:pPr>
        <w:pBdr>
          <w:bottom w:val="single" w:sz="12" w:space="4" w:color="1F2A80"/>
        </w:pBdr>
        <w:spacing w:before="360" w:after="160" w:line="312" w:lineRule="auto"/>
      </w:pPr>
      <w:r>
        <w:rPr>
          <w:b/>
          <w:color w:val="1F2A80"/>
          <w:sz w:val="32"/>
        </w:rPr>
        <w:t>이런</w:t>
      </w:r>
      <w:r>
        <w:rPr>
          <w:b/>
          <w:color w:val="1F2A80"/>
          <w:sz w:val="32"/>
        </w:rPr>
        <w:t xml:space="preserve"> </w:t>
      </w:r>
      <w:r>
        <w:rPr>
          <w:b/>
          <w:color w:val="1F2A80"/>
          <w:sz w:val="32"/>
        </w:rPr>
        <w:t>순간</w:t>
      </w:r>
      <w:r>
        <w:rPr>
          <w:b/>
          <w:color w:val="1F2A80"/>
          <w:sz w:val="32"/>
        </w:rPr>
        <w:t xml:space="preserve">, </w:t>
      </w:r>
      <w:r>
        <w:rPr>
          <w:b/>
          <w:color w:val="1F2A80"/>
          <w:sz w:val="32"/>
        </w:rPr>
        <w:t>빛납니다</w:t>
      </w:r>
    </w:p>
    <w:p w14:paraId="688195E6" w14:textId="77777777" w:rsidR="00091867" w:rsidRDefault="00980EF0">
      <w:pPr>
        <w:spacing w:after="80" w:line="384" w:lineRule="auto"/>
      </w:pPr>
      <w:r>
        <w:rPr>
          <w:b/>
        </w:rPr>
        <w:t>월요일</w:t>
      </w:r>
      <w:r>
        <w:rPr>
          <w:b/>
        </w:rPr>
        <w:t xml:space="preserve"> </w:t>
      </w:r>
      <w:r>
        <w:rPr>
          <w:b/>
        </w:rPr>
        <w:t>위클리</w:t>
      </w:r>
      <w:r>
        <w:rPr>
          <w:b/>
        </w:rPr>
        <w:t xml:space="preserve"> </w:t>
      </w:r>
      <w:r>
        <w:rPr>
          <w:b/>
        </w:rPr>
        <w:t>직전</w:t>
      </w:r>
      <w:r>
        <w:t xml:space="preserve"> — </w:t>
      </w:r>
      <w:r>
        <w:t>우리</w:t>
      </w:r>
      <w:r>
        <w:t xml:space="preserve"> </w:t>
      </w:r>
      <w:r>
        <w:t>팀</w:t>
      </w:r>
      <w:r>
        <w:t xml:space="preserve"> </w:t>
      </w:r>
      <w:r>
        <w:t>지난주</w:t>
      </w:r>
      <w:r>
        <w:t xml:space="preserve"> </w:t>
      </w:r>
      <w:r>
        <w:t>요약</w:t>
      </w:r>
      <w:r>
        <w:t xml:space="preserve"> </w:t>
      </w:r>
      <w:r>
        <w:t>자동</w:t>
      </w:r>
      <w:r>
        <w:t xml:space="preserve"> </w:t>
      </w:r>
      <w:r>
        <w:t>정리</w:t>
      </w:r>
    </w:p>
    <w:p w14:paraId="4E608367" w14:textId="77777777" w:rsidR="00091867" w:rsidRDefault="00980EF0">
      <w:pPr>
        <w:spacing w:after="80" w:line="384" w:lineRule="auto"/>
      </w:pPr>
      <w:r>
        <w:rPr>
          <w:b/>
        </w:rPr>
        <w:t>매월</w:t>
      </w:r>
      <w:r>
        <w:rPr>
          <w:b/>
        </w:rPr>
        <w:t xml:space="preserve"> 1</w:t>
      </w:r>
      <w:r>
        <w:rPr>
          <w:b/>
        </w:rPr>
        <w:t>일</w:t>
      </w:r>
      <w:r>
        <w:t xml:space="preserve"> — </w:t>
      </w:r>
      <w:r>
        <w:t>전월</w:t>
      </w:r>
      <w:r>
        <w:t xml:space="preserve"> </w:t>
      </w:r>
      <w:r>
        <w:t>매출</w:t>
      </w:r>
      <w:r>
        <w:t>·</w:t>
      </w:r>
      <w:r>
        <w:t>핵심</w:t>
      </w:r>
      <w:r>
        <w:t xml:space="preserve"> KPI '</w:t>
      </w:r>
      <w:r>
        <w:t>영업</w:t>
      </w:r>
      <w:r>
        <w:t xml:space="preserve"> </w:t>
      </w:r>
      <w:r>
        <w:t>월간</w:t>
      </w:r>
      <w:r>
        <w:t xml:space="preserve"> </w:t>
      </w:r>
      <w:r>
        <w:t>리포트</w:t>
      </w:r>
      <w:r>
        <w:t xml:space="preserve">' </w:t>
      </w:r>
      <w:r>
        <w:t>자동</w:t>
      </w:r>
      <w:r>
        <w:t xml:space="preserve"> </w:t>
      </w:r>
      <w:r>
        <w:t>생성</w:t>
      </w:r>
    </w:p>
    <w:p w14:paraId="679DE101" w14:textId="77777777" w:rsidR="00091867" w:rsidRDefault="00980EF0">
      <w:pPr>
        <w:spacing w:after="80" w:line="384" w:lineRule="auto"/>
      </w:pPr>
      <w:r>
        <w:rPr>
          <w:b/>
        </w:rPr>
        <w:t>출근</w:t>
      </w:r>
      <w:r>
        <w:rPr>
          <w:b/>
        </w:rPr>
        <w:t xml:space="preserve"> 30</w:t>
      </w:r>
      <w:r>
        <w:rPr>
          <w:b/>
        </w:rPr>
        <w:t>분</w:t>
      </w:r>
      <w:r>
        <w:rPr>
          <w:b/>
        </w:rPr>
        <w:t xml:space="preserve"> </w:t>
      </w:r>
      <w:r>
        <w:rPr>
          <w:b/>
        </w:rPr>
        <w:t>전</w:t>
      </w:r>
      <w:r>
        <w:t xml:space="preserve"> — </w:t>
      </w:r>
      <w:r>
        <w:t>오늘</w:t>
      </w:r>
      <w:r>
        <w:t xml:space="preserve"> </w:t>
      </w:r>
      <w:r>
        <w:t>회의</w:t>
      </w:r>
      <w:r>
        <w:t>·</w:t>
      </w:r>
      <w:r>
        <w:t>마감</w:t>
      </w:r>
      <w:r>
        <w:t>·</w:t>
      </w:r>
      <w:r>
        <w:t>우선순위가</w:t>
      </w:r>
      <w:r>
        <w:t xml:space="preserve"> </w:t>
      </w:r>
      <w:r>
        <w:t>담긴</w:t>
      </w:r>
      <w:r>
        <w:t xml:space="preserve"> '</w:t>
      </w:r>
      <w:r>
        <w:t>하루</w:t>
      </w:r>
      <w:r>
        <w:t xml:space="preserve"> </w:t>
      </w:r>
      <w:r>
        <w:t>준비</w:t>
      </w:r>
      <w:r>
        <w:t xml:space="preserve"> </w:t>
      </w:r>
      <w:r>
        <w:t>브리핑</w:t>
      </w:r>
      <w:r>
        <w:t>'</w:t>
      </w:r>
    </w:p>
    <w:p w14:paraId="2ECDD45B" w14:textId="77777777" w:rsidR="00091867" w:rsidRDefault="00980EF0">
      <w:pPr>
        <w:spacing w:line="384" w:lineRule="auto"/>
      </w:pPr>
      <w:r>
        <w:rPr>
          <w:b/>
        </w:rPr>
        <w:t>분기</w:t>
      </w:r>
      <w:r>
        <w:rPr>
          <w:b/>
        </w:rPr>
        <w:t xml:space="preserve"> </w:t>
      </w:r>
      <w:r>
        <w:rPr>
          <w:b/>
        </w:rPr>
        <w:t>마감</w:t>
      </w:r>
      <w:r>
        <w:rPr>
          <w:b/>
        </w:rPr>
        <w:t xml:space="preserve"> 1</w:t>
      </w:r>
      <w:r>
        <w:rPr>
          <w:b/>
        </w:rPr>
        <w:t>주일</w:t>
      </w:r>
      <w:r>
        <w:rPr>
          <w:b/>
        </w:rPr>
        <w:t xml:space="preserve"> </w:t>
      </w:r>
      <w:r>
        <w:rPr>
          <w:b/>
        </w:rPr>
        <w:t>전</w:t>
      </w:r>
      <w:r>
        <w:t xml:space="preserve"> — </w:t>
      </w:r>
      <w:r>
        <w:t>분기</w:t>
      </w:r>
      <w:r>
        <w:t xml:space="preserve"> KPI </w:t>
      </w:r>
      <w:r>
        <w:t>데이터</w:t>
      </w:r>
      <w:r>
        <w:t xml:space="preserve"> </w:t>
      </w:r>
      <w:r>
        <w:t>패키지</w:t>
      </w:r>
      <w:r>
        <w:t xml:space="preserve"> </w:t>
      </w:r>
      <w:r>
        <w:t>사전</w:t>
      </w:r>
      <w:r>
        <w:t xml:space="preserve"> </w:t>
      </w:r>
      <w:r>
        <w:t>수집</w:t>
      </w:r>
    </w:p>
    <w:p w14:paraId="29587D9A" w14:textId="77777777" w:rsidR="00091867" w:rsidRDefault="00980EF0">
      <w:pPr>
        <w:spacing w:after="280" w:line="384" w:lineRule="auto"/>
      </w:pPr>
      <w:r>
        <w:t>매번</w:t>
      </w:r>
      <w:r>
        <w:t xml:space="preserve"> </w:t>
      </w:r>
      <w:r>
        <w:t>같은</w:t>
      </w:r>
      <w:r>
        <w:t xml:space="preserve"> </w:t>
      </w:r>
      <w:r>
        <w:t>프롬프트를</w:t>
      </w:r>
      <w:r>
        <w:t xml:space="preserve"> </w:t>
      </w:r>
      <w:r>
        <w:t>다시</w:t>
      </w:r>
      <w:r>
        <w:t xml:space="preserve"> </w:t>
      </w:r>
      <w:r>
        <w:t>치는</w:t>
      </w:r>
      <w:r>
        <w:t xml:space="preserve"> </w:t>
      </w:r>
      <w:r>
        <w:t>것만큼</w:t>
      </w:r>
      <w:r>
        <w:t xml:space="preserve"> </w:t>
      </w:r>
      <w:r>
        <w:t>비생산적인</w:t>
      </w:r>
      <w:r>
        <w:t xml:space="preserve"> </w:t>
      </w:r>
      <w:r>
        <w:t>일도</w:t>
      </w:r>
      <w:r>
        <w:t xml:space="preserve"> </w:t>
      </w:r>
      <w:r>
        <w:t>없다</w:t>
      </w:r>
      <w:r>
        <w:t xml:space="preserve">. </w:t>
      </w:r>
      <w:r>
        <w:t>한</w:t>
      </w:r>
      <w:r>
        <w:t xml:space="preserve"> </w:t>
      </w:r>
      <w:r>
        <w:t>번</w:t>
      </w:r>
      <w:r>
        <w:t xml:space="preserve"> </w:t>
      </w:r>
      <w:r>
        <w:t>잘</w:t>
      </w:r>
      <w:r>
        <w:t xml:space="preserve"> </w:t>
      </w:r>
      <w:r>
        <w:t>다듬은</w:t>
      </w:r>
      <w:r>
        <w:t xml:space="preserve"> </w:t>
      </w:r>
      <w:r>
        <w:t>프롬프트를</w:t>
      </w:r>
      <w:r>
        <w:t xml:space="preserve"> </w:t>
      </w:r>
      <w:r>
        <w:t>에이전트에</w:t>
      </w:r>
      <w:r>
        <w:t xml:space="preserve"> </w:t>
      </w:r>
      <w:r>
        <w:t>얹어두면</w:t>
      </w:r>
      <w:r>
        <w:t xml:space="preserve">, </w:t>
      </w:r>
      <w:r>
        <w:t>그</w:t>
      </w:r>
      <w:r>
        <w:t xml:space="preserve"> </w:t>
      </w:r>
      <w:r>
        <w:t>다음부터는</w:t>
      </w:r>
      <w:r>
        <w:t xml:space="preserve"> '</w:t>
      </w:r>
      <w:r>
        <w:t>기억</w:t>
      </w:r>
      <w:r>
        <w:t>'</w:t>
      </w:r>
      <w:r>
        <w:t>이</w:t>
      </w:r>
      <w:r>
        <w:t xml:space="preserve"> </w:t>
      </w:r>
      <w:r>
        <w:t>아니라</w:t>
      </w:r>
      <w:r>
        <w:t xml:space="preserve"> '</w:t>
      </w:r>
      <w:r>
        <w:t>시스템</w:t>
      </w:r>
      <w:r>
        <w:t>'</w:t>
      </w:r>
      <w:r>
        <w:t>이</w:t>
      </w:r>
      <w:r>
        <w:t xml:space="preserve"> </w:t>
      </w:r>
      <w:r>
        <w:t>일한다</w:t>
      </w:r>
      <w:r>
        <w:t>.</w:t>
      </w:r>
    </w:p>
    <w:p w14:paraId="42D74EEB" w14:textId="77777777" w:rsidR="00091867" w:rsidRDefault="00980EF0">
      <w:pPr>
        <w:pBdr>
          <w:bottom w:val="single" w:sz="12" w:space="4" w:color="1F2A80"/>
        </w:pBdr>
        <w:spacing w:before="360" w:after="160" w:line="312" w:lineRule="auto"/>
      </w:pPr>
      <w:r>
        <w:rPr>
          <w:b/>
          <w:color w:val="1F2A80"/>
          <w:sz w:val="32"/>
        </w:rPr>
        <w:t>좋은</w:t>
      </w:r>
      <w:r>
        <w:rPr>
          <w:b/>
          <w:color w:val="1F2A80"/>
          <w:sz w:val="32"/>
        </w:rPr>
        <w:t xml:space="preserve"> </w:t>
      </w:r>
      <w:r>
        <w:rPr>
          <w:b/>
          <w:color w:val="1F2A80"/>
          <w:sz w:val="32"/>
        </w:rPr>
        <w:t>예약</w:t>
      </w:r>
      <w:r>
        <w:rPr>
          <w:b/>
          <w:color w:val="1F2A80"/>
          <w:sz w:val="32"/>
        </w:rPr>
        <w:t xml:space="preserve"> </w:t>
      </w:r>
      <w:r>
        <w:rPr>
          <w:b/>
          <w:color w:val="1F2A80"/>
          <w:sz w:val="32"/>
        </w:rPr>
        <w:t>프롬프트를</w:t>
      </w:r>
      <w:r>
        <w:rPr>
          <w:b/>
          <w:color w:val="1F2A80"/>
          <w:sz w:val="32"/>
        </w:rPr>
        <w:t xml:space="preserve"> </w:t>
      </w:r>
      <w:r>
        <w:rPr>
          <w:b/>
          <w:color w:val="1F2A80"/>
          <w:sz w:val="32"/>
        </w:rPr>
        <w:t>만드는</w:t>
      </w:r>
      <w:r>
        <w:rPr>
          <w:b/>
          <w:color w:val="1F2A80"/>
          <w:sz w:val="32"/>
        </w:rPr>
        <w:t xml:space="preserve"> 4</w:t>
      </w:r>
      <w:r>
        <w:rPr>
          <w:b/>
          <w:color w:val="1F2A80"/>
          <w:sz w:val="32"/>
        </w:rPr>
        <w:t>가지</w:t>
      </w:r>
      <w:r>
        <w:rPr>
          <w:b/>
          <w:color w:val="1F2A80"/>
          <w:sz w:val="32"/>
        </w:rPr>
        <w:t xml:space="preserve"> </w:t>
      </w:r>
      <w:r>
        <w:rPr>
          <w:b/>
          <w:color w:val="1F2A80"/>
          <w:sz w:val="32"/>
        </w:rPr>
        <w:t>팁</w:t>
      </w:r>
    </w:p>
    <w:p w14:paraId="58FB5C45" w14:textId="77777777" w:rsidR="00091867" w:rsidRDefault="00980EF0">
      <w:pPr>
        <w:spacing w:after="120" w:line="360" w:lineRule="auto"/>
        <w:ind w:left="340"/>
      </w:pPr>
      <w:r>
        <w:rPr>
          <w:b/>
          <w:color w:val="1E3A8A"/>
        </w:rPr>
        <w:t xml:space="preserve">1. </w:t>
      </w:r>
      <w:r>
        <w:rPr>
          <w:b/>
        </w:rPr>
        <w:t>결과물</w:t>
      </w:r>
      <w:r>
        <w:rPr>
          <w:b/>
        </w:rPr>
        <w:t xml:space="preserve"> </w:t>
      </w:r>
      <w:r>
        <w:rPr>
          <w:b/>
        </w:rPr>
        <w:t>형식을</w:t>
      </w:r>
      <w:r>
        <w:rPr>
          <w:b/>
        </w:rPr>
        <w:t xml:space="preserve"> </w:t>
      </w:r>
      <w:r>
        <w:rPr>
          <w:b/>
        </w:rPr>
        <w:t>못</w:t>
      </w:r>
      <w:r>
        <w:rPr>
          <w:b/>
        </w:rPr>
        <w:t xml:space="preserve"> </w:t>
      </w:r>
      <w:r>
        <w:rPr>
          <w:b/>
        </w:rPr>
        <w:t>박아라</w:t>
      </w:r>
      <w:r>
        <w:rPr>
          <w:b/>
        </w:rPr>
        <w:t xml:space="preserve">. </w:t>
      </w:r>
      <w:r>
        <w:t>"</w:t>
      </w:r>
      <w:r>
        <w:t>표로</w:t>
      </w:r>
      <w:r>
        <w:t xml:space="preserve"> </w:t>
      </w:r>
      <w:r>
        <w:t>정리</w:t>
      </w:r>
      <w:r>
        <w:t>", "300</w:t>
      </w:r>
      <w:r>
        <w:t>자</w:t>
      </w:r>
      <w:r>
        <w:t xml:space="preserve"> </w:t>
      </w:r>
      <w:r>
        <w:t>이내</w:t>
      </w:r>
      <w:r>
        <w:t xml:space="preserve"> </w:t>
      </w:r>
      <w:r>
        <w:t>요약</w:t>
      </w:r>
      <w:r>
        <w:t>", "Top 5</w:t>
      </w:r>
      <w:r>
        <w:t>만</w:t>
      </w:r>
      <w:r>
        <w:t xml:space="preserve">" — </w:t>
      </w:r>
      <w:r>
        <w:t>출력을</w:t>
      </w:r>
      <w:r>
        <w:t xml:space="preserve"> </w:t>
      </w:r>
      <w:r>
        <w:t>고정하면</w:t>
      </w:r>
      <w:r>
        <w:t xml:space="preserve"> </w:t>
      </w:r>
      <w:r>
        <w:t>매일</w:t>
      </w:r>
      <w:r>
        <w:t xml:space="preserve"> </w:t>
      </w:r>
      <w:r>
        <w:t>같은</w:t>
      </w:r>
      <w:r>
        <w:t xml:space="preserve"> </w:t>
      </w:r>
      <w:r>
        <w:t>품질의</w:t>
      </w:r>
      <w:r>
        <w:t xml:space="preserve"> </w:t>
      </w:r>
      <w:r>
        <w:t>결과가</w:t>
      </w:r>
      <w:r>
        <w:t xml:space="preserve"> </w:t>
      </w:r>
      <w:r>
        <w:t>온다</w:t>
      </w:r>
      <w:r>
        <w:t>.</w:t>
      </w:r>
    </w:p>
    <w:p w14:paraId="3E0FA72C" w14:textId="77777777" w:rsidR="00091867" w:rsidRDefault="00980EF0">
      <w:pPr>
        <w:spacing w:after="120" w:line="360" w:lineRule="auto"/>
        <w:ind w:left="340"/>
      </w:pPr>
      <w:r>
        <w:rPr>
          <w:b/>
          <w:color w:val="1E3A8A"/>
        </w:rPr>
        <w:t xml:space="preserve">2. </w:t>
      </w:r>
      <w:r>
        <w:rPr>
          <w:b/>
        </w:rPr>
        <w:t>참조</w:t>
      </w:r>
      <w:r>
        <w:rPr>
          <w:b/>
        </w:rPr>
        <w:t xml:space="preserve"> </w:t>
      </w:r>
      <w:r>
        <w:rPr>
          <w:b/>
        </w:rPr>
        <w:t>범위를</w:t>
      </w:r>
      <w:r>
        <w:rPr>
          <w:b/>
        </w:rPr>
        <w:t xml:space="preserve"> </w:t>
      </w:r>
      <w:r>
        <w:rPr>
          <w:b/>
        </w:rPr>
        <w:t>명시하라</w:t>
      </w:r>
      <w:r>
        <w:rPr>
          <w:b/>
        </w:rPr>
        <w:t xml:space="preserve">. </w:t>
      </w:r>
      <w:r>
        <w:t>"</w:t>
      </w:r>
      <w:r>
        <w:t>지난</w:t>
      </w:r>
      <w:r>
        <w:t xml:space="preserve"> 7</w:t>
      </w:r>
      <w:r>
        <w:t>일간</w:t>
      </w:r>
      <w:r>
        <w:t xml:space="preserve"> </w:t>
      </w:r>
      <w:r>
        <w:t>받은</w:t>
      </w:r>
      <w:r>
        <w:t xml:space="preserve"> </w:t>
      </w:r>
      <w:r>
        <w:t>메일</w:t>
      </w:r>
      <w:r>
        <w:t xml:space="preserve"> </w:t>
      </w:r>
      <w:r>
        <w:t>중</w:t>
      </w:r>
      <w:r>
        <w:t>", "</w:t>
      </w:r>
      <w:r>
        <w:t>오늘</w:t>
      </w:r>
      <w:r>
        <w:t xml:space="preserve"> </w:t>
      </w:r>
      <w:r>
        <w:t>캘린더</w:t>
      </w:r>
      <w:r>
        <w:t xml:space="preserve"> </w:t>
      </w:r>
      <w:r>
        <w:t>일정</w:t>
      </w:r>
      <w:r>
        <w:t xml:space="preserve"> </w:t>
      </w:r>
      <w:r>
        <w:t>중</w:t>
      </w:r>
      <w:r>
        <w:t>"</w:t>
      </w:r>
      <w:r>
        <w:t>처럼</w:t>
      </w:r>
      <w:r>
        <w:t xml:space="preserve"> </w:t>
      </w:r>
      <w:r>
        <w:t>시간</w:t>
      </w:r>
      <w:r>
        <w:t>·</w:t>
      </w:r>
      <w:r>
        <w:t>소스를</w:t>
      </w:r>
      <w:r>
        <w:t xml:space="preserve"> </w:t>
      </w:r>
      <w:r>
        <w:t>박아두면</w:t>
      </w:r>
      <w:r>
        <w:t xml:space="preserve">, </w:t>
      </w:r>
      <w:r>
        <w:t>매일</w:t>
      </w:r>
      <w:r>
        <w:t xml:space="preserve"> </w:t>
      </w:r>
      <w:r>
        <w:t>자동으로</w:t>
      </w:r>
      <w:r>
        <w:t xml:space="preserve"> '</w:t>
      </w:r>
      <w:r>
        <w:t>적절한</w:t>
      </w:r>
      <w:r>
        <w:t xml:space="preserve"> </w:t>
      </w:r>
      <w:r>
        <w:t>범위</w:t>
      </w:r>
      <w:r>
        <w:t>'</w:t>
      </w:r>
      <w:r>
        <w:t>가</w:t>
      </w:r>
      <w:r>
        <w:t xml:space="preserve"> </w:t>
      </w:r>
      <w:r>
        <w:t>갱신된다</w:t>
      </w:r>
      <w:r>
        <w:t>.</w:t>
      </w:r>
    </w:p>
    <w:p w14:paraId="798D103B" w14:textId="77777777" w:rsidR="00091867" w:rsidRDefault="00980EF0">
      <w:pPr>
        <w:spacing w:after="120" w:line="360" w:lineRule="auto"/>
        <w:ind w:left="340"/>
      </w:pPr>
      <w:r>
        <w:rPr>
          <w:b/>
          <w:color w:val="1E3A8A"/>
        </w:rPr>
        <w:t xml:space="preserve">3. </w:t>
      </w:r>
      <w:r>
        <w:rPr>
          <w:b/>
        </w:rPr>
        <w:t>종료일을</w:t>
      </w:r>
      <w:r>
        <w:rPr>
          <w:b/>
        </w:rPr>
        <w:t xml:space="preserve"> </w:t>
      </w:r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걸어라</w:t>
      </w:r>
      <w:r>
        <w:rPr>
          <w:b/>
        </w:rPr>
        <w:t xml:space="preserve">. </w:t>
      </w:r>
      <w:r>
        <w:t>분기</w:t>
      </w:r>
      <w:r>
        <w:t xml:space="preserve"> </w:t>
      </w:r>
      <w:r>
        <w:t>프로젝트나</w:t>
      </w:r>
      <w:r>
        <w:t xml:space="preserve"> </w:t>
      </w:r>
      <w:r>
        <w:t>캠페인성</w:t>
      </w:r>
      <w:r>
        <w:t xml:space="preserve"> </w:t>
      </w:r>
      <w:r>
        <w:t>작업이라면</w:t>
      </w:r>
      <w:r>
        <w:t xml:space="preserve"> </w:t>
      </w:r>
      <w:r>
        <w:t>종료일까지</w:t>
      </w:r>
      <w:r>
        <w:t xml:space="preserve"> </w:t>
      </w:r>
      <w:r>
        <w:t>같이</w:t>
      </w:r>
      <w:r>
        <w:t xml:space="preserve"> </w:t>
      </w:r>
      <w:r>
        <w:t>설정해</w:t>
      </w:r>
      <w:r>
        <w:t xml:space="preserve"> </w:t>
      </w:r>
      <w:r>
        <w:t>두는</w:t>
      </w:r>
      <w:r>
        <w:t xml:space="preserve"> </w:t>
      </w:r>
      <w:r>
        <w:t>게</w:t>
      </w:r>
      <w:r>
        <w:t xml:space="preserve"> </w:t>
      </w:r>
      <w:r>
        <w:t>정신</w:t>
      </w:r>
      <w:r>
        <w:t xml:space="preserve"> </w:t>
      </w:r>
      <w:r>
        <w:t>건강에</w:t>
      </w:r>
      <w:r>
        <w:t xml:space="preserve"> </w:t>
      </w:r>
      <w:r>
        <w:t>좋다</w:t>
      </w:r>
      <w:r>
        <w:t>.</w:t>
      </w:r>
    </w:p>
    <w:p w14:paraId="33B4B20D" w14:textId="77777777" w:rsidR="00091867" w:rsidRDefault="00980EF0">
      <w:pPr>
        <w:spacing w:after="120" w:line="360" w:lineRule="auto"/>
        <w:ind w:left="340"/>
      </w:pPr>
      <w:r>
        <w:rPr>
          <w:b/>
          <w:color w:val="1E3A8A"/>
        </w:rPr>
        <w:lastRenderedPageBreak/>
        <w:t xml:space="preserve">4. </w:t>
      </w:r>
      <w:r>
        <w:rPr>
          <w:b/>
        </w:rPr>
        <w:t>이메일</w:t>
      </w:r>
      <w:r>
        <w:rPr>
          <w:b/>
        </w:rPr>
        <w:t xml:space="preserve"> </w:t>
      </w:r>
      <w:r>
        <w:rPr>
          <w:b/>
        </w:rPr>
        <w:t>알림을</w:t>
      </w:r>
      <w:r>
        <w:rPr>
          <w:b/>
        </w:rPr>
        <w:t xml:space="preserve"> </w:t>
      </w:r>
      <w:r>
        <w:rPr>
          <w:b/>
        </w:rPr>
        <w:t>켜라</w:t>
      </w:r>
      <w:r>
        <w:rPr>
          <w:b/>
        </w:rPr>
        <w:t xml:space="preserve">. </w:t>
      </w:r>
      <w:r>
        <w:t>'</w:t>
      </w:r>
      <w:r>
        <w:t>응답이</w:t>
      </w:r>
      <w:r>
        <w:t xml:space="preserve"> </w:t>
      </w:r>
      <w:r>
        <w:t>준비되면</w:t>
      </w:r>
      <w:r>
        <w:t xml:space="preserve"> </w:t>
      </w:r>
      <w:r>
        <w:t>전자</w:t>
      </w:r>
      <w:r>
        <w:t xml:space="preserve"> </w:t>
      </w:r>
      <w:r>
        <w:t>메일</w:t>
      </w:r>
      <w:r>
        <w:t xml:space="preserve"> </w:t>
      </w:r>
      <w:r>
        <w:t>알림</w:t>
      </w:r>
      <w:r>
        <w:t xml:space="preserve"> </w:t>
      </w:r>
      <w:r>
        <w:t>받기</w:t>
      </w:r>
      <w:r>
        <w:t>'</w:t>
      </w:r>
      <w:r>
        <w:t>를</w:t>
      </w:r>
      <w:r>
        <w:t xml:space="preserve"> </w:t>
      </w:r>
      <w:r>
        <w:t>활성화하면</w:t>
      </w:r>
      <w:r>
        <w:t xml:space="preserve"> </w:t>
      </w:r>
      <w:r>
        <w:t>결과를</w:t>
      </w:r>
      <w:r>
        <w:t xml:space="preserve"> </w:t>
      </w:r>
      <w:r>
        <w:t>놓치지</w:t>
      </w:r>
      <w:r>
        <w:t xml:space="preserve"> </w:t>
      </w:r>
      <w:r>
        <w:t>않는다</w:t>
      </w:r>
      <w:r>
        <w:t>.</w:t>
      </w:r>
    </w:p>
    <w:p w14:paraId="361F7810" w14:textId="77777777" w:rsidR="00091867" w:rsidRDefault="00980EF0">
      <w:pPr>
        <w:pBdr>
          <w:top w:val="single" w:sz="8" w:space="10" w:color="0F172A"/>
          <w:bottom w:val="single" w:sz="8" w:space="10" w:color="0F172A"/>
        </w:pBdr>
        <w:spacing w:before="400" w:after="120" w:line="288" w:lineRule="auto"/>
        <w:jc w:val="center"/>
      </w:pPr>
      <w:r>
        <w:rPr>
          <w:b/>
          <w:color w:val="0F172A"/>
          <w:sz w:val="44"/>
        </w:rPr>
        <w:t>Set it. Forget it.</w:t>
      </w:r>
    </w:p>
    <w:p w14:paraId="704DC165" w14:textId="77777777" w:rsidR="00091867" w:rsidRDefault="00980EF0">
      <w:pPr>
        <w:spacing w:after="400" w:line="336" w:lineRule="auto"/>
        <w:jc w:val="center"/>
      </w:pPr>
      <w:r>
        <w:rPr>
          <w:color w:val="475569"/>
        </w:rPr>
        <w:t>조직적으로</w:t>
      </w:r>
      <w:r>
        <w:rPr>
          <w:color w:val="475569"/>
        </w:rPr>
        <w:t xml:space="preserve"> </w:t>
      </w:r>
      <w:r>
        <w:rPr>
          <w:color w:val="475569"/>
        </w:rPr>
        <w:t>보이고</w:t>
      </w:r>
      <w:r>
        <w:rPr>
          <w:color w:val="475569"/>
        </w:rPr>
        <w:t xml:space="preserve"> </w:t>
      </w:r>
      <w:r>
        <w:rPr>
          <w:color w:val="475569"/>
        </w:rPr>
        <w:t>싶지만</w:t>
      </w:r>
      <w:r>
        <w:rPr>
          <w:color w:val="475569"/>
        </w:rPr>
        <w:t xml:space="preserve">, </w:t>
      </w:r>
      <w:r>
        <w:rPr>
          <w:color w:val="475569"/>
        </w:rPr>
        <w:t>조직적으로</w:t>
      </w:r>
      <w:r>
        <w:rPr>
          <w:color w:val="475569"/>
        </w:rPr>
        <w:t xml:space="preserve"> </w:t>
      </w:r>
      <w:r>
        <w:rPr>
          <w:color w:val="475569"/>
        </w:rPr>
        <w:t>살고</w:t>
      </w:r>
      <w:r>
        <w:rPr>
          <w:color w:val="475569"/>
        </w:rPr>
        <w:t xml:space="preserve"> </w:t>
      </w:r>
      <w:r>
        <w:rPr>
          <w:color w:val="475569"/>
        </w:rPr>
        <w:t>싶지는</w:t>
      </w:r>
      <w:r>
        <w:rPr>
          <w:color w:val="475569"/>
        </w:rPr>
        <w:t xml:space="preserve"> </w:t>
      </w:r>
      <w:r>
        <w:rPr>
          <w:color w:val="475569"/>
        </w:rPr>
        <w:t>않은</w:t>
      </w:r>
      <w:r>
        <w:rPr>
          <w:color w:val="475569"/>
        </w:rPr>
        <w:t xml:space="preserve"> </w:t>
      </w:r>
      <w:r>
        <w:rPr>
          <w:color w:val="475569"/>
        </w:rPr>
        <w:t>모든</w:t>
      </w:r>
      <w:r>
        <w:rPr>
          <w:color w:val="475569"/>
        </w:rPr>
        <w:t xml:space="preserve"> </w:t>
      </w:r>
      <w:r>
        <w:rPr>
          <w:color w:val="475569"/>
        </w:rPr>
        <w:t>분에게</w:t>
      </w:r>
      <w:r>
        <w:rPr>
          <w:color w:val="475569"/>
        </w:rPr>
        <w:t>.</w:t>
      </w:r>
      <w:r>
        <w:rPr>
          <w:color w:val="475569"/>
        </w:rPr>
        <w:br/>
      </w:r>
      <w:r>
        <w:rPr>
          <w:color w:val="475569"/>
        </w:rPr>
        <w:t>한</w:t>
      </w:r>
      <w:r>
        <w:rPr>
          <w:color w:val="475569"/>
        </w:rPr>
        <w:t xml:space="preserve"> </w:t>
      </w:r>
      <w:r>
        <w:rPr>
          <w:color w:val="475569"/>
        </w:rPr>
        <w:t>번</w:t>
      </w:r>
      <w:r>
        <w:rPr>
          <w:color w:val="475569"/>
        </w:rPr>
        <w:t xml:space="preserve"> </w:t>
      </w:r>
      <w:r>
        <w:rPr>
          <w:color w:val="475569"/>
        </w:rPr>
        <w:t>설정하고</w:t>
      </w:r>
      <w:r>
        <w:rPr>
          <w:color w:val="475569"/>
        </w:rPr>
        <w:t xml:space="preserve">, </w:t>
      </w:r>
      <w:r>
        <w:rPr>
          <w:color w:val="475569"/>
        </w:rPr>
        <w:t>잊어버리세요</w:t>
      </w:r>
      <w:r>
        <w:rPr>
          <w:color w:val="475569"/>
        </w:rPr>
        <w:t xml:space="preserve">. </w:t>
      </w:r>
      <w:r>
        <w:rPr>
          <w:color w:val="475569"/>
        </w:rPr>
        <w:t>그</w:t>
      </w:r>
      <w:r>
        <w:rPr>
          <w:color w:val="475569"/>
        </w:rPr>
        <w:t xml:space="preserve"> </w:t>
      </w:r>
      <w:r>
        <w:rPr>
          <w:color w:val="475569"/>
        </w:rPr>
        <w:t>사이</w:t>
      </w:r>
      <w:r>
        <w:rPr>
          <w:color w:val="475569"/>
        </w:rPr>
        <w:t xml:space="preserve"> </w:t>
      </w:r>
      <w:r>
        <w:rPr>
          <w:color w:val="475569"/>
        </w:rPr>
        <w:t>에이전트가</w:t>
      </w:r>
      <w:r>
        <w:rPr>
          <w:color w:val="475569"/>
        </w:rPr>
        <w:t xml:space="preserve"> </w:t>
      </w:r>
      <w:r>
        <w:rPr>
          <w:color w:val="475569"/>
        </w:rPr>
        <w:t>알아서</w:t>
      </w:r>
      <w:r>
        <w:rPr>
          <w:color w:val="475569"/>
        </w:rPr>
        <w:t xml:space="preserve"> </w:t>
      </w:r>
      <w:r>
        <w:rPr>
          <w:color w:val="475569"/>
        </w:rPr>
        <w:t>합니다</w:t>
      </w:r>
      <w:r>
        <w:rPr>
          <w:color w:val="475569"/>
        </w:rPr>
        <w:t>.</w:t>
      </w:r>
    </w:p>
    <w:p w14:paraId="720139BF" w14:textId="77777777" w:rsidR="00091867" w:rsidRDefault="00091867">
      <w:pPr>
        <w:pBdr>
          <w:top w:val="single" w:sz="6" w:space="1" w:color="94A3B8"/>
        </w:pBdr>
      </w:pPr>
    </w:p>
    <w:p w14:paraId="3411508B" w14:textId="77777777" w:rsidR="00091867" w:rsidRDefault="00980EF0">
      <w:pPr>
        <w:spacing w:after="0" w:line="288" w:lineRule="auto"/>
        <w:jc w:val="center"/>
      </w:pPr>
      <w:r>
        <w:rPr>
          <w:color w:val="64748B"/>
          <w:sz w:val="18"/>
        </w:rPr>
        <w:t>월간</w:t>
      </w:r>
      <w:r>
        <w:rPr>
          <w:color w:val="64748B"/>
          <w:sz w:val="18"/>
        </w:rPr>
        <w:t xml:space="preserve"> </w:t>
      </w:r>
      <w:r>
        <w:rPr>
          <w:color w:val="64748B"/>
          <w:sz w:val="18"/>
        </w:rPr>
        <w:t>코파일럿</w:t>
      </w:r>
      <w:r>
        <w:rPr>
          <w:color w:val="64748B"/>
          <w:sz w:val="18"/>
        </w:rPr>
        <w:t xml:space="preserve">  ·  2026</w:t>
      </w:r>
      <w:r>
        <w:rPr>
          <w:color w:val="64748B"/>
          <w:sz w:val="18"/>
        </w:rPr>
        <w:t>년</w:t>
      </w:r>
      <w:r>
        <w:rPr>
          <w:color w:val="64748B"/>
          <w:sz w:val="18"/>
        </w:rPr>
        <w:t xml:space="preserve"> 5</w:t>
      </w:r>
      <w:r>
        <w:rPr>
          <w:color w:val="64748B"/>
          <w:sz w:val="18"/>
        </w:rPr>
        <w:t>월호</w:t>
      </w:r>
      <w:r>
        <w:rPr>
          <w:color w:val="64748B"/>
          <w:sz w:val="18"/>
        </w:rPr>
        <w:t xml:space="preserve">  ·  Feature by Editorial Desk</w:t>
      </w:r>
    </w:p>
    <w:sectPr w:rsidR="00091867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225359">
    <w:abstractNumId w:val="8"/>
  </w:num>
  <w:num w:numId="2" w16cid:durableId="32535598">
    <w:abstractNumId w:val="6"/>
  </w:num>
  <w:num w:numId="3" w16cid:durableId="330957580">
    <w:abstractNumId w:val="5"/>
  </w:num>
  <w:num w:numId="4" w16cid:durableId="670984014">
    <w:abstractNumId w:val="4"/>
  </w:num>
  <w:num w:numId="5" w16cid:durableId="881789362">
    <w:abstractNumId w:val="7"/>
  </w:num>
  <w:num w:numId="6" w16cid:durableId="10303513">
    <w:abstractNumId w:val="3"/>
  </w:num>
  <w:num w:numId="7" w16cid:durableId="1527252751">
    <w:abstractNumId w:val="2"/>
  </w:num>
  <w:num w:numId="8" w16cid:durableId="276959297">
    <w:abstractNumId w:val="1"/>
  </w:num>
  <w:num w:numId="9" w16cid:durableId="191346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8D"/>
    <w:rsid w:val="00034616"/>
    <w:rsid w:val="0006063C"/>
    <w:rsid w:val="00091867"/>
    <w:rsid w:val="0015074B"/>
    <w:rsid w:val="0029639D"/>
    <w:rsid w:val="00326F90"/>
    <w:rsid w:val="007F06B9"/>
    <w:rsid w:val="00980EF0"/>
    <w:rsid w:val="00AA1D8D"/>
    <w:rsid w:val="00B47730"/>
    <w:rsid w:val="00B923B7"/>
    <w:rsid w:val="00CB0664"/>
    <w:rsid w:val="00E90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40981B-738F-47D3-B0A3-3000F8A0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Jeongwoo Choi</cp:lastModifiedBy>
  <cp:revision>2</cp:revision>
  <dcterms:created xsi:type="dcterms:W3CDTF">2026-05-23T06:33:00Z</dcterms:created>
  <dcterms:modified xsi:type="dcterms:W3CDTF">2026-05-23T06:33:00Z</dcterms:modified>
  <cp:category/>
</cp:coreProperties>
</file>